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2E0EE" w14:textId="77777777" w:rsidR="000B0C23" w:rsidRPr="003A1E67" w:rsidRDefault="00000000">
      <w:pPr>
        <w:rPr>
          <w:color w:val="000000" w:themeColor="text1"/>
          <w:lang w:val="vi-VN"/>
        </w:rPr>
      </w:pPr>
      <w:r w:rsidRPr="003A1E67">
        <w:rPr>
          <w:color w:val="000000" w:themeColor="text1"/>
          <w:lang w:val="vi-VN"/>
        </w:rPr>
        <w:br/>
      </w:r>
      <w:r w:rsidRPr="003A1E67">
        <w:rPr>
          <w:color w:val="000000" w:themeColor="text1"/>
          <w:lang w:val="vi-VN"/>
        </w:rPr>
        <w:br/>
      </w:r>
      <w:r w:rsidRPr="003A1E67">
        <w:rPr>
          <w:color w:val="000000" w:themeColor="text1"/>
          <w:lang w:val="vi-VN"/>
        </w:rPr>
        <w:br/>
      </w:r>
    </w:p>
    <w:p w14:paraId="326BF8E8" w14:textId="77777777" w:rsidR="000B0C23" w:rsidRPr="003A1E67" w:rsidRDefault="00000000">
      <w:pPr>
        <w:jc w:val="center"/>
        <w:rPr>
          <w:color w:val="000000" w:themeColor="text1"/>
          <w:lang w:val="vi-VN"/>
        </w:rPr>
      </w:pPr>
      <w:r w:rsidRPr="003A1E67">
        <w:rPr>
          <w:b/>
          <w:color w:val="000000" w:themeColor="text1"/>
          <w:sz w:val="36"/>
          <w:lang w:val="vi-VN"/>
        </w:rPr>
        <w:t>BÁO CÁO THUYẾT MINH DỰ ÁN STEM CẤP THPT</w:t>
      </w:r>
    </w:p>
    <w:p w14:paraId="7338AC14" w14:textId="12DD2A53" w:rsidR="000B0C23" w:rsidRPr="003A1E67" w:rsidRDefault="00000000">
      <w:pPr>
        <w:jc w:val="center"/>
        <w:rPr>
          <w:color w:val="000000" w:themeColor="text1"/>
          <w:lang w:val="vi-VN"/>
        </w:rPr>
      </w:pPr>
      <w:r w:rsidRPr="003A1E67">
        <w:rPr>
          <w:b/>
          <w:color w:val="000000" w:themeColor="text1"/>
          <w:sz w:val="44"/>
          <w:lang w:val="vi-VN"/>
        </w:rPr>
        <w:t>TÀI LIỆU LÝ LUẬN</w:t>
      </w:r>
      <w:r w:rsidR="008C73C6">
        <w:rPr>
          <w:b/>
          <w:color w:val="000000" w:themeColor="text1"/>
          <w:sz w:val="44"/>
          <w:lang w:val="vi-VN"/>
        </w:rPr>
        <w:t xml:space="preserve">                                              </w:t>
      </w:r>
      <w:r w:rsidRPr="003A1E67">
        <w:rPr>
          <w:b/>
          <w:color w:val="000000" w:themeColor="text1"/>
          <w:sz w:val="44"/>
          <w:lang w:val="vi-VN"/>
        </w:rPr>
        <w:t xml:space="preserve"> VÀ THIẾT KẾ KỸ THUẬT</w:t>
      </w:r>
    </w:p>
    <w:p w14:paraId="602E6643" w14:textId="77777777" w:rsidR="000B0C23" w:rsidRPr="003A1E67" w:rsidRDefault="00000000">
      <w:pPr>
        <w:jc w:val="center"/>
        <w:rPr>
          <w:color w:val="000000" w:themeColor="text1"/>
          <w:lang w:val="vi-VN"/>
        </w:rPr>
      </w:pPr>
      <w:r w:rsidRPr="003A1E67">
        <w:rPr>
          <w:b/>
          <w:color w:val="000000" w:themeColor="text1"/>
          <w:sz w:val="40"/>
          <w:lang w:val="vi-VN"/>
        </w:rPr>
        <w:t>HỆ SINH THÁI NHÀ THÔNG MINH ZENHOME</w:t>
      </w:r>
    </w:p>
    <w:p w14:paraId="6F1600DD" w14:textId="77777777" w:rsidR="000B0C23" w:rsidRPr="003A1E67" w:rsidRDefault="00000000">
      <w:pPr>
        <w:rPr>
          <w:color w:val="000000" w:themeColor="text1"/>
          <w:lang w:val="vi-VN"/>
        </w:rPr>
      </w:pPr>
      <w:r w:rsidRPr="003A1E67">
        <w:rPr>
          <w:color w:val="000000" w:themeColor="text1"/>
          <w:lang w:val="vi-VN"/>
        </w:rPr>
        <w:br/>
      </w:r>
      <w:r w:rsidRPr="003A1E67">
        <w:rPr>
          <w:color w:val="000000" w:themeColor="text1"/>
          <w:lang w:val="vi-VN"/>
        </w:rPr>
        <w:br/>
      </w:r>
      <w:r w:rsidRPr="003A1E67">
        <w:rPr>
          <w:color w:val="000000" w:themeColor="text1"/>
          <w:lang w:val="vi-VN"/>
        </w:rPr>
        <w:br/>
      </w:r>
      <w:r w:rsidRPr="003A1E67">
        <w:rPr>
          <w:color w:val="000000" w:themeColor="text1"/>
          <w:lang w:val="vi-VN"/>
        </w:rPr>
        <w:br/>
      </w:r>
      <w:r w:rsidRPr="003A1E67">
        <w:rPr>
          <w:color w:val="000000" w:themeColor="text1"/>
          <w:lang w:val="vi-VN"/>
        </w:rPr>
        <w:br/>
      </w:r>
      <w:r w:rsidRPr="003A1E67">
        <w:rPr>
          <w:color w:val="000000" w:themeColor="text1"/>
          <w:lang w:val="vi-VN"/>
        </w:rPr>
        <w:br/>
      </w:r>
    </w:p>
    <w:p w14:paraId="3A2C0709" w14:textId="77777777" w:rsidR="000B0C23" w:rsidRPr="003A1E67" w:rsidRDefault="00000000">
      <w:pPr>
        <w:jc w:val="center"/>
        <w:rPr>
          <w:color w:val="000000" w:themeColor="text1"/>
          <w:lang w:val="vi-VN"/>
        </w:rPr>
      </w:pPr>
      <w:r w:rsidRPr="003A1E67">
        <w:rPr>
          <w:b/>
          <w:color w:val="000000" w:themeColor="text1"/>
          <w:sz w:val="32"/>
          <w:lang w:val="vi-VN"/>
        </w:rPr>
        <w:t>Tác giả / Học sinh thực hiện: Đinh Tử Thuật</w:t>
      </w:r>
    </w:p>
    <w:p w14:paraId="4616BBB6" w14:textId="77777777" w:rsidR="000B0C23" w:rsidRPr="003A1E67" w:rsidRDefault="00000000">
      <w:pPr>
        <w:jc w:val="center"/>
        <w:rPr>
          <w:color w:val="000000" w:themeColor="text1"/>
          <w:lang w:val="vi-VN"/>
        </w:rPr>
      </w:pPr>
      <w:r w:rsidRPr="003A1E67">
        <w:rPr>
          <w:b/>
          <w:color w:val="000000" w:themeColor="text1"/>
          <w:sz w:val="32"/>
          <w:lang w:val="vi-VN"/>
        </w:rPr>
        <w:t>Lớp: 12A4 - Trường THPT Trần Hưng Đạo, Quảng Trị</w:t>
      </w:r>
    </w:p>
    <w:p w14:paraId="712C0DFB" w14:textId="77777777" w:rsidR="000B0C23" w:rsidRPr="003A1E67" w:rsidRDefault="00000000">
      <w:pPr>
        <w:rPr>
          <w:color w:val="000000" w:themeColor="text1"/>
          <w:lang w:val="vi-VN"/>
        </w:rPr>
      </w:pPr>
      <w:r w:rsidRPr="003A1E67">
        <w:rPr>
          <w:color w:val="000000" w:themeColor="text1"/>
          <w:lang w:val="vi-VN"/>
        </w:rPr>
        <w:br/>
      </w:r>
    </w:p>
    <w:p w14:paraId="4221405B" w14:textId="77777777" w:rsidR="000B0C23" w:rsidRPr="003A1E67" w:rsidRDefault="00000000">
      <w:pPr>
        <w:jc w:val="center"/>
        <w:rPr>
          <w:color w:val="000000" w:themeColor="text1"/>
          <w:lang w:val="vi-VN"/>
        </w:rPr>
      </w:pPr>
      <w:r w:rsidRPr="003A1E67">
        <w:rPr>
          <w:color w:val="000000" w:themeColor="text1"/>
          <w:lang w:val="vi-VN"/>
        </w:rPr>
        <w:t>Giáo viên hướng dẫn: .................................................</w:t>
      </w:r>
    </w:p>
    <w:p w14:paraId="10AECBBD" w14:textId="77777777" w:rsidR="000B0C23" w:rsidRPr="003A1E67" w:rsidRDefault="00000000">
      <w:pPr>
        <w:rPr>
          <w:color w:val="000000" w:themeColor="text1"/>
          <w:lang w:val="vi-VN"/>
        </w:rPr>
      </w:pPr>
      <w:r w:rsidRPr="003A1E67">
        <w:rPr>
          <w:color w:val="000000" w:themeColor="text1"/>
          <w:lang w:val="vi-VN"/>
        </w:rPr>
        <w:br/>
      </w:r>
      <w:r w:rsidRPr="003A1E67">
        <w:rPr>
          <w:color w:val="000000" w:themeColor="text1"/>
          <w:lang w:val="vi-VN"/>
        </w:rPr>
        <w:br/>
      </w:r>
      <w:r w:rsidRPr="003A1E67">
        <w:rPr>
          <w:color w:val="000000" w:themeColor="text1"/>
          <w:lang w:val="vi-VN"/>
        </w:rPr>
        <w:br/>
      </w:r>
      <w:r w:rsidRPr="003A1E67">
        <w:rPr>
          <w:color w:val="000000" w:themeColor="text1"/>
          <w:lang w:val="vi-VN"/>
        </w:rPr>
        <w:br/>
      </w:r>
    </w:p>
    <w:p w14:paraId="1CCABB9F" w14:textId="77777777" w:rsidR="000B0C23" w:rsidRPr="003A1E67" w:rsidRDefault="00000000">
      <w:pPr>
        <w:jc w:val="center"/>
        <w:rPr>
          <w:color w:val="000000" w:themeColor="text1"/>
          <w:lang w:val="vi-VN"/>
        </w:rPr>
      </w:pPr>
      <w:r w:rsidRPr="003A1E67">
        <w:rPr>
          <w:color w:val="000000" w:themeColor="text1"/>
          <w:lang w:val="vi-VN"/>
        </w:rPr>
        <w:t xml:space="preserve">Môi trường phát triển: </w:t>
      </w:r>
      <w:proofErr w:type="spellStart"/>
      <w:r w:rsidRPr="003A1E67">
        <w:rPr>
          <w:color w:val="000000" w:themeColor="text1"/>
          <w:lang w:val="vi-VN"/>
        </w:rPr>
        <w:t>Antigravity</w:t>
      </w:r>
      <w:proofErr w:type="spellEnd"/>
      <w:r w:rsidRPr="003A1E67">
        <w:rPr>
          <w:color w:val="000000" w:themeColor="text1"/>
          <w:lang w:val="vi-VN"/>
        </w:rPr>
        <w:t xml:space="preserve"> IDE</w:t>
      </w:r>
    </w:p>
    <w:p w14:paraId="288C91D0" w14:textId="77777777" w:rsidR="000B0C23" w:rsidRPr="003A1E67" w:rsidRDefault="00000000">
      <w:pPr>
        <w:jc w:val="center"/>
        <w:rPr>
          <w:color w:val="000000" w:themeColor="text1"/>
          <w:lang w:val="vi-VN"/>
        </w:rPr>
      </w:pPr>
      <w:r w:rsidRPr="003A1E67">
        <w:rPr>
          <w:color w:val="000000" w:themeColor="text1"/>
          <w:lang w:val="vi-VN"/>
        </w:rPr>
        <w:t xml:space="preserve">Nền tảng ứng dụng: </w:t>
      </w:r>
      <w:proofErr w:type="spellStart"/>
      <w:r w:rsidRPr="003A1E67">
        <w:rPr>
          <w:color w:val="000000" w:themeColor="text1"/>
          <w:lang w:val="vi-VN"/>
        </w:rPr>
        <w:t>Flutter</w:t>
      </w:r>
      <w:proofErr w:type="spellEnd"/>
      <w:r w:rsidRPr="003A1E67">
        <w:rPr>
          <w:color w:val="000000" w:themeColor="text1"/>
          <w:lang w:val="vi-VN"/>
        </w:rPr>
        <w:t>, Node.js, ESP32 RTOS</w:t>
      </w:r>
    </w:p>
    <w:p w14:paraId="4D23A388" w14:textId="77777777" w:rsidR="000B0C23" w:rsidRPr="003A1E67" w:rsidRDefault="00000000">
      <w:pPr>
        <w:pStyle w:val="u1"/>
        <w:jc w:val="center"/>
        <w:rPr>
          <w:color w:val="000000" w:themeColor="text1"/>
          <w:lang w:val="vi-VN"/>
        </w:rPr>
      </w:pPr>
      <w:r w:rsidRPr="003A1E67">
        <w:rPr>
          <w:rFonts w:ascii="Times New Roman" w:hAnsi="Times New Roman"/>
          <w:color w:val="000000" w:themeColor="text1"/>
          <w:sz w:val="36"/>
          <w:lang w:val="vi-VN"/>
        </w:rPr>
        <w:lastRenderedPageBreak/>
        <w:t>PHẦN I: DÀNH CHO BAN GIÁM KHẢO PHỔ THÔNG VÀ HỌC SINH</w:t>
      </w:r>
    </w:p>
    <w:p w14:paraId="6B457D68" w14:textId="77777777" w:rsidR="000B0C23" w:rsidRPr="003A1E67" w:rsidRDefault="00000000">
      <w:pPr>
        <w:pStyle w:val="u2"/>
        <w:jc w:val="center"/>
        <w:rPr>
          <w:color w:val="000000" w:themeColor="text1"/>
          <w:lang w:val="vi-VN"/>
        </w:rPr>
      </w:pPr>
      <w:r w:rsidRPr="003A1E67">
        <w:rPr>
          <w:rFonts w:ascii="Times New Roman" w:hAnsi="Times New Roman"/>
          <w:b w:val="0"/>
          <w:color w:val="000000" w:themeColor="text1"/>
          <w:sz w:val="28"/>
          <w:lang w:val="vi-VN"/>
        </w:rPr>
        <w:t>(TỔNG QUAN, LÝ LUẬN, TIỆN ÍCH VÀ TRẢI NGHIỆM)</w:t>
      </w:r>
    </w:p>
    <w:p w14:paraId="63E8F94A" w14:textId="77777777" w:rsidR="000B0C23" w:rsidRPr="003A1E67" w:rsidRDefault="00000000">
      <w:pPr>
        <w:rPr>
          <w:color w:val="000000" w:themeColor="text1"/>
          <w:lang w:val="vi-VN"/>
        </w:rPr>
      </w:pPr>
      <w:r w:rsidRPr="003A1E67">
        <w:rPr>
          <w:color w:val="000000" w:themeColor="text1"/>
          <w:lang w:val="vi-VN"/>
        </w:rPr>
        <w:br/>
      </w:r>
    </w:p>
    <w:p w14:paraId="7BB0651E" w14:textId="77777777" w:rsidR="000B0C23" w:rsidRPr="003A1E67" w:rsidRDefault="00000000">
      <w:pPr>
        <w:pStyle w:val="u2"/>
        <w:rPr>
          <w:color w:val="000000" w:themeColor="text1"/>
          <w:lang w:val="vi-VN"/>
        </w:rPr>
      </w:pPr>
      <w:r w:rsidRPr="003A1E67">
        <w:rPr>
          <w:rFonts w:ascii="Times New Roman" w:hAnsi="Times New Roman"/>
          <w:color w:val="000000" w:themeColor="text1"/>
          <w:sz w:val="32"/>
          <w:lang w:val="vi-VN"/>
        </w:rPr>
        <w:t>CHƯƠNG 1: ZENHOME LÀ GÌ? HOÀN CẢNH RA ĐỜI VÀ MỤC TIÊU CỦA DỰ ÁN STEM</w:t>
      </w:r>
    </w:p>
    <w:p w14:paraId="39243CEA" w14:textId="77777777" w:rsidR="000B0C23" w:rsidRPr="003A1E67" w:rsidRDefault="00000000">
      <w:pPr>
        <w:pStyle w:val="u3"/>
        <w:rPr>
          <w:color w:val="000000" w:themeColor="text1"/>
          <w:lang w:val="vi-VN"/>
        </w:rPr>
      </w:pPr>
      <w:r w:rsidRPr="003A1E67">
        <w:rPr>
          <w:rFonts w:ascii="Times New Roman" w:hAnsi="Times New Roman"/>
          <w:color w:val="000000" w:themeColor="text1"/>
          <w:sz w:val="30"/>
          <w:lang w:val="vi-VN"/>
        </w:rPr>
        <w:t xml:space="preserve">1.1. Khái niệm về </w:t>
      </w:r>
      <w:proofErr w:type="spellStart"/>
      <w:r w:rsidRPr="003A1E67">
        <w:rPr>
          <w:rFonts w:ascii="Times New Roman" w:hAnsi="Times New Roman"/>
          <w:color w:val="000000" w:themeColor="text1"/>
          <w:sz w:val="30"/>
          <w:lang w:val="vi-VN"/>
        </w:rPr>
        <w:t>ZenHome</w:t>
      </w:r>
      <w:proofErr w:type="spellEnd"/>
    </w:p>
    <w:p w14:paraId="3E41B127" w14:textId="77777777" w:rsidR="000B0C23" w:rsidRPr="003A1E67" w:rsidRDefault="00000000">
      <w:pPr>
        <w:spacing w:after="240" w:line="360" w:lineRule="auto"/>
        <w:jc w:val="both"/>
        <w:rPr>
          <w:color w:val="000000" w:themeColor="text1"/>
          <w:lang w:val="vi-VN"/>
        </w:rPr>
      </w:pPr>
      <w:proofErr w:type="spellStart"/>
      <w:r w:rsidRPr="003A1E67">
        <w:rPr>
          <w:color w:val="000000" w:themeColor="text1"/>
          <w:lang w:val="vi-VN"/>
        </w:rPr>
        <w:t>ZenHome</w:t>
      </w:r>
      <w:proofErr w:type="spellEnd"/>
      <w:r w:rsidRPr="003A1E67">
        <w:rPr>
          <w:color w:val="000000" w:themeColor="text1"/>
          <w:lang w:val="vi-VN"/>
        </w:rPr>
        <w:t xml:space="preserve"> không đơn thuần là một ứng dụng di động hay một bộ công tắc bấm từ xa. </w:t>
      </w:r>
      <w:proofErr w:type="spellStart"/>
      <w:r w:rsidRPr="003A1E67">
        <w:rPr>
          <w:color w:val="000000" w:themeColor="text1"/>
          <w:lang w:val="vi-VN"/>
        </w:rPr>
        <w:t>ZenHome</w:t>
      </w:r>
      <w:proofErr w:type="spellEnd"/>
      <w:r w:rsidRPr="003A1E67">
        <w:rPr>
          <w:color w:val="000000" w:themeColor="text1"/>
          <w:lang w:val="vi-VN"/>
        </w:rPr>
        <w:t xml:space="preserve"> là một "Hệ sinh thái Nhà thông minh (</w:t>
      </w:r>
      <w:proofErr w:type="spellStart"/>
      <w:r w:rsidRPr="003A1E67">
        <w:rPr>
          <w:color w:val="000000" w:themeColor="text1"/>
          <w:lang w:val="vi-VN"/>
        </w:rPr>
        <w:t>Smart</w:t>
      </w:r>
      <w:proofErr w:type="spellEnd"/>
      <w:r w:rsidRPr="003A1E67">
        <w:rPr>
          <w:color w:val="000000" w:themeColor="text1"/>
          <w:lang w:val="vi-VN"/>
        </w:rPr>
        <w:t xml:space="preserve"> </w:t>
      </w:r>
      <w:proofErr w:type="spellStart"/>
      <w:r w:rsidRPr="003A1E67">
        <w:rPr>
          <w:color w:val="000000" w:themeColor="text1"/>
          <w:lang w:val="vi-VN"/>
        </w:rPr>
        <w:t>Home</w:t>
      </w:r>
      <w:proofErr w:type="spellEnd"/>
      <w:r w:rsidRPr="003A1E67">
        <w:rPr>
          <w:color w:val="000000" w:themeColor="text1"/>
          <w:lang w:val="vi-VN"/>
        </w:rPr>
        <w:t>) toàn diện", kết nối phần cứng vật lý, máy chủ đám mây (</w:t>
      </w:r>
      <w:proofErr w:type="spellStart"/>
      <w:r w:rsidRPr="003A1E67">
        <w:rPr>
          <w:color w:val="000000" w:themeColor="text1"/>
          <w:lang w:val="vi-VN"/>
        </w:rPr>
        <w:t>Cloud</w:t>
      </w:r>
      <w:proofErr w:type="spellEnd"/>
      <w:r w:rsidRPr="003A1E67">
        <w:rPr>
          <w:color w:val="000000" w:themeColor="text1"/>
          <w:lang w:val="vi-VN"/>
        </w:rPr>
        <w:t>) và thiết bị di động thành một thực thể thống nhất. Dự án STEM này được sinh ra để biến những ngôi nhà truyền thống thành không gian sống tự động, thông minh, an toàn và thấu hiểu con người thông qua việc ứng dụng các kiến thức Tin học, Vật lý và Toán học.</w:t>
      </w:r>
    </w:p>
    <w:p w14:paraId="7935FE54" w14:textId="77777777" w:rsidR="000B0C23" w:rsidRPr="003A1E67" w:rsidRDefault="00000000">
      <w:pPr>
        <w:pStyle w:val="u3"/>
        <w:rPr>
          <w:color w:val="000000" w:themeColor="text1"/>
          <w:lang w:val="vi-VN"/>
        </w:rPr>
      </w:pPr>
      <w:r w:rsidRPr="003A1E67">
        <w:rPr>
          <w:rFonts w:ascii="Times New Roman" w:hAnsi="Times New Roman"/>
          <w:color w:val="000000" w:themeColor="text1"/>
          <w:sz w:val="30"/>
          <w:lang w:val="vi-VN"/>
        </w:rPr>
        <w:t>1.2. Cảm hứng cốt lõi và Hoàn cảnh thực tiễn</w:t>
      </w:r>
    </w:p>
    <w:p w14:paraId="276AE290" w14:textId="77777777" w:rsidR="000B0C23" w:rsidRPr="003A1E67" w:rsidRDefault="00000000">
      <w:pPr>
        <w:spacing w:after="240" w:line="360" w:lineRule="auto"/>
        <w:jc w:val="both"/>
        <w:rPr>
          <w:color w:val="000000" w:themeColor="text1"/>
          <w:lang w:val="vi-VN"/>
        </w:rPr>
      </w:pPr>
      <w:r w:rsidRPr="003A1E67">
        <w:rPr>
          <w:color w:val="000000" w:themeColor="text1"/>
          <w:lang w:val="vi-VN"/>
        </w:rPr>
        <w:t>Quá trình thai nghén và phát triển dự án STEM này xuất phát từ một lý do rất thực tiễn và mang đậm tính nhân văn trong gia đình.</w:t>
      </w:r>
    </w:p>
    <w:p w14:paraId="4A828681" w14:textId="72C7D393" w:rsidR="000B0C23" w:rsidRPr="003A1E67" w:rsidRDefault="00000000">
      <w:pPr>
        <w:spacing w:after="240" w:line="360" w:lineRule="auto"/>
        <w:jc w:val="both"/>
        <w:rPr>
          <w:color w:val="000000" w:themeColor="text1"/>
          <w:lang w:val="vi-VN"/>
        </w:rPr>
      </w:pPr>
      <w:r w:rsidRPr="003A1E67">
        <w:rPr>
          <w:color w:val="000000" w:themeColor="text1"/>
          <w:lang w:val="vi-VN"/>
        </w:rPr>
        <w:t xml:space="preserve">Trong bối cảnh thị trường </w:t>
      </w:r>
      <w:proofErr w:type="spellStart"/>
      <w:r w:rsidRPr="003A1E67">
        <w:rPr>
          <w:color w:val="000000" w:themeColor="text1"/>
          <w:lang w:val="vi-VN"/>
        </w:rPr>
        <w:t>Smart</w:t>
      </w:r>
      <w:proofErr w:type="spellEnd"/>
      <w:r w:rsidRPr="003A1E67">
        <w:rPr>
          <w:color w:val="000000" w:themeColor="text1"/>
          <w:lang w:val="vi-VN"/>
        </w:rPr>
        <w:t xml:space="preserve"> </w:t>
      </w:r>
      <w:proofErr w:type="spellStart"/>
      <w:r w:rsidRPr="003A1E67">
        <w:rPr>
          <w:color w:val="000000" w:themeColor="text1"/>
          <w:lang w:val="vi-VN"/>
        </w:rPr>
        <w:t>Home</w:t>
      </w:r>
      <w:proofErr w:type="spellEnd"/>
      <w:r w:rsidRPr="003A1E67">
        <w:rPr>
          <w:color w:val="000000" w:themeColor="text1"/>
          <w:lang w:val="vi-VN"/>
        </w:rPr>
        <w:t xml:space="preserve"> hiện nay, các thiết bị thường quá phức tạp để cài đặt, giao diện khó sử dụng đối với người lớn tuổi hoặc những người không am hiểu về công nghệ. Ý tưởng cốt lõi của </w:t>
      </w:r>
      <w:proofErr w:type="spellStart"/>
      <w:r w:rsidRPr="003A1E67">
        <w:rPr>
          <w:color w:val="000000" w:themeColor="text1"/>
          <w:lang w:val="vi-VN"/>
        </w:rPr>
        <w:t>ZenHome</w:t>
      </w:r>
      <w:proofErr w:type="spellEnd"/>
      <w:r w:rsidRPr="003A1E67">
        <w:rPr>
          <w:color w:val="000000" w:themeColor="text1"/>
          <w:lang w:val="vi-VN"/>
        </w:rPr>
        <w:t xml:space="preserve"> bắt nguồn từ mong muốn tạo ra một hệ thống mà ngay cả những người như </w:t>
      </w:r>
      <w:r w:rsidR="0078063F" w:rsidRPr="003A1E67">
        <w:rPr>
          <w:color w:val="000000" w:themeColor="text1"/>
          <w:lang w:val="vi-VN"/>
        </w:rPr>
        <w:t>gia đình</w:t>
      </w:r>
      <w:r w:rsidRPr="003A1E67">
        <w:rPr>
          <w:color w:val="000000" w:themeColor="text1"/>
          <w:lang w:val="vi-VN"/>
        </w:rPr>
        <w:t xml:space="preserve"> của tác giả - </w:t>
      </w:r>
      <w:r w:rsidR="0078063F" w:rsidRPr="003A1E67">
        <w:rPr>
          <w:color w:val="000000" w:themeColor="text1"/>
          <w:lang w:val="vi-VN"/>
        </w:rPr>
        <w:t>những</w:t>
      </w:r>
      <w:r w:rsidRPr="003A1E67">
        <w:rPr>
          <w:color w:val="000000" w:themeColor="text1"/>
          <w:lang w:val="vi-VN"/>
        </w:rPr>
        <w:t xml:space="preserve"> người không rành máy tính và gặp khó khăn khi gõ văn bản có dấu trên điện thoại - cũng có thể thao tác điều khiển cả ngôi nhà chỉ bằng những cú chạm trực quan, mượt mà nhất. </w:t>
      </w:r>
      <w:proofErr w:type="spellStart"/>
      <w:r w:rsidRPr="003A1E67">
        <w:rPr>
          <w:color w:val="000000" w:themeColor="text1"/>
          <w:lang w:val="vi-VN"/>
        </w:rPr>
        <w:t>ZenHome</w:t>
      </w:r>
      <w:proofErr w:type="spellEnd"/>
      <w:r w:rsidRPr="003A1E67">
        <w:rPr>
          <w:color w:val="000000" w:themeColor="text1"/>
          <w:lang w:val="vi-VN"/>
        </w:rPr>
        <w:t xml:space="preserve"> được thiết kế với triết lý "Công nghệ phải phục vụ con người, không phải làm khó con người".</w:t>
      </w:r>
    </w:p>
    <w:p w14:paraId="0C6ED4B0" w14:textId="77777777" w:rsidR="000B0C23" w:rsidRPr="003A1E67" w:rsidRDefault="00000000">
      <w:pPr>
        <w:pStyle w:val="u3"/>
        <w:rPr>
          <w:color w:val="000000" w:themeColor="text1"/>
          <w:lang w:val="vi-VN"/>
        </w:rPr>
      </w:pPr>
      <w:r w:rsidRPr="003A1E67">
        <w:rPr>
          <w:rFonts w:ascii="Times New Roman" w:hAnsi="Times New Roman"/>
          <w:color w:val="000000" w:themeColor="text1"/>
          <w:sz w:val="30"/>
          <w:lang w:val="vi-VN"/>
        </w:rPr>
        <w:lastRenderedPageBreak/>
        <w:t>1.3. Mục tiêu và Sứ mệnh</w:t>
      </w:r>
    </w:p>
    <w:p w14:paraId="12E224E7" w14:textId="77777777" w:rsidR="000B0C23" w:rsidRPr="003A1E67" w:rsidRDefault="00000000">
      <w:pPr>
        <w:pStyle w:val="Duudong"/>
        <w:spacing w:after="240" w:line="360" w:lineRule="auto"/>
        <w:jc w:val="both"/>
        <w:rPr>
          <w:color w:val="000000" w:themeColor="text1"/>
          <w:lang w:val="vi-VN"/>
        </w:rPr>
      </w:pPr>
      <w:r w:rsidRPr="003A1E67">
        <w:rPr>
          <w:color w:val="000000" w:themeColor="text1"/>
          <w:lang w:val="vi-VN"/>
        </w:rPr>
        <w:t>Mục tiêu thực tiễn: "Dân chủ hóa công nghệ Nhà thông minh". Hệ thống mang các tiện ích vốn chỉ có ở các biệt thự cao cấp (tự động hóa, ngữ cảnh thông minh, điều khiển từ xa) đến với mọi hộ gia đình, với chi phí tối ưu và độ ổn định cao nhất.</w:t>
      </w:r>
    </w:p>
    <w:p w14:paraId="08AE77E8" w14:textId="77777777" w:rsidR="000B0C23" w:rsidRPr="003A1E67" w:rsidRDefault="00000000">
      <w:pPr>
        <w:pStyle w:val="Duudong"/>
        <w:spacing w:after="240" w:line="360" w:lineRule="auto"/>
        <w:jc w:val="both"/>
        <w:rPr>
          <w:color w:val="000000" w:themeColor="text1"/>
          <w:lang w:val="vi-VN"/>
        </w:rPr>
      </w:pPr>
      <w:r w:rsidRPr="003A1E67">
        <w:rPr>
          <w:color w:val="000000" w:themeColor="text1"/>
          <w:lang w:val="vi-VN"/>
        </w:rPr>
        <w:t xml:space="preserve">Mục tiêu giáo dục (STEM): Áp dụng tư duy </w:t>
      </w:r>
      <w:proofErr w:type="spellStart"/>
      <w:r w:rsidRPr="003A1E67">
        <w:rPr>
          <w:color w:val="000000" w:themeColor="text1"/>
          <w:lang w:val="vi-VN"/>
        </w:rPr>
        <w:t>logic</w:t>
      </w:r>
      <w:proofErr w:type="spellEnd"/>
      <w:r w:rsidRPr="003A1E67">
        <w:rPr>
          <w:color w:val="000000" w:themeColor="text1"/>
          <w:lang w:val="vi-VN"/>
        </w:rPr>
        <w:t xml:space="preserve"> của lập trình (</w:t>
      </w:r>
      <w:proofErr w:type="spellStart"/>
      <w:r w:rsidRPr="003A1E67">
        <w:rPr>
          <w:color w:val="000000" w:themeColor="text1"/>
          <w:lang w:val="vi-VN"/>
        </w:rPr>
        <w:t>Computer</w:t>
      </w:r>
      <w:proofErr w:type="spellEnd"/>
      <w:r w:rsidRPr="003A1E67">
        <w:rPr>
          <w:color w:val="000000" w:themeColor="text1"/>
          <w:lang w:val="vi-VN"/>
        </w:rPr>
        <w:t xml:space="preserve"> </w:t>
      </w:r>
      <w:proofErr w:type="spellStart"/>
      <w:r w:rsidRPr="003A1E67">
        <w:rPr>
          <w:color w:val="000000" w:themeColor="text1"/>
          <w:lang w:val="vi-VN"/>
        </w:rPr>
        <w:t>Science</w:t>
      </w:r>
      <w:proofErr w:type="spellEnd"/>
      <w:r w:rsidRPr="003A1E67">
        <w:rPr>
          <w:color w:val="000000" w:themeColor="text1"/>
          <w:lang w:val="vi-VN"/>
        </w:rPr>
        <w:t>), nguyên lý mạch điện (</w:t>
      </w:r>
      <w:proofErr w:type="spellStart"/>
      <w:r w:rsidRPr="003A1E67">
        <w:rPr>
          <w:color w:val="000000" w:themeColor="text1"/>
          <w:lang w:val="vi-VN"/>
        </w:rPr>
        <w:t>Physics</w:t>
      </w:r>
      <w:proofErr w:type="spellEnd"/>
      <w:r w:rsidRPr="003A1E67">
        <w:rPr>
          <w:color w:val="000000" w:themeColor="text1"/>
          <w:lang w:val="vi-VN"/>
        </w:rPr>
        <w:t>) để giải quyết bài toán thực tế. Xóa nhòa khoảng cách công nghệ để người già hay trẻ em đều có thể sử dụng dễ dàng.</w:t>
      </w:r>
    </w:p>
    <w:p w14:paraId="283AA56C" w14:textId="77777777" w:rsidR="000B0C23" w:rsidRPr="003A1E67" w:rsidRDefault="00000000">
      <w:pPr>
        <w:pStyle w:val="u3"/>
        <w:rPr>
          <w:color w:val="000000" w:themeColor="text1"/>
          <w:lang w:val="vi-VN"/>
        </w:rPr>
      </w:pPr>
      <w:r w:rsidRPr="003A1E67">
        <w:rPr>
          <w:rFonts w:ascii="Times New Roman" w:hAnsi="Times New Roman"/>
          <w:color w:val="000000" w:themeColor="text1"/>
          <w:sz w:val="30"/>
          <w:lang w:val="vi-VN"/>
        </w:rPr>
        <w:t xml:space="preserve">1.4. Tính ứng dụng của </w:t>
      </w:r>
      <w:proofErr w:type="spellStart"/>
      <w:r w:rsidRPr="003A1E67">
        <w:rPr>
          <w:rFonts w:ascii="Times New Roman" w:hAnsi="Times New Roman"/>
          <w:color w:val="000000" w:themeColor="text1"/>
          <w:sz w:val="30"/>
          <w:lang w:val="vi-VN"/>
        </w:rPr>
        <w:t>ZenHome</w:t>
      </w:r>
      <w:proofErr w:type="spellEnd"/>
      <w:r w:rsidRPr="003A1E67">
        <w:rPr>
          <w:rFonts w:ascii="Times New Roman" w:hAnsi="Times New Roman"/>
          <w:color w:val="000000" w:themeColor="text1"/>
          <w:sz w:val="30"/>
          <w:lang w:val="vi-VN"/>
        </w:rPr>
        <w:t xml:space="preserve"> trong đời sống</w:t>
      </w:r>
    </w:p>
    <w:p w14:paraId="6CE8E52A" w14:textId="77777777" w:rsidR="000B0C23" w:rsidRPr="003A1E67" w:rsidRDefault="00000000">
      <w:pPr>
        <w:spacing w:after="240" w:line="360" w:lineRule="auto"/>
        <w:jc w:val="both"/>
        <w:rPr>
          <w:color w:val="000000" w:themeColor="text1"/>
          <w:lang w:val="vi-VN"/>
        </w:rPr>
      </w:pPr>
      <w:r w:rsidRPr="003A1E67">
        <w:rPr>
          <w:color w:val="000000" w:themeColor="text1"/>
          <w:lang w:val="vi-VN"/>
        </w:rPr>
        <w:t>Tiết kiệm năng lượng: Tự động tắt đèn, tắt quạt khi không có người ở nhà hoặc theo lịch trình cố định.</w:t>
      </w:r>
    </w:p>
    <w:p w14:paraId="3DAC80A8" w14:textId="77777777" w:rsidR="000B0C23" w:rsidRPr="003A1E67" w:rsidRDefault="00000000">
      <w:pPr>
        <w:spacing w:after="240" w:line="360" w:lineRule="auto"/>
        <w:jc w:val="both"/>
        <w:rPr>
          <w:color w:val="000000" w:themeColor="text1"/>
          <w:lang w:val="vi-VN"/>
        </w:rPr>
      </w:pPr>
      <w:r w:rsidRPr="003A1E67">
        <w:rPr>
          <w:color w:val="000000" w:themeColor="text1"/>
          <w:lang w:val="vi-VN"/>
        </w:rPr>
        <w:t>An toàn cháy nổ: Hệ thống tự động giám sát nhiệt độ môi trường. Khi phát hiện nhiệt độ tăng cao bất thường (nguy cơ cháy), thiết bị sẽ chủ động ngắt điện và báo động đến điện thoại người dùng.</w:t>
      </w:r>
    </w:p>
    <w:p w14:paraId="1DD08560" w14:textId="77777777" w:rsidR="000B0C23" w:rsidRPr="003A1E67" w:rsidRDefault="00000000">
      <w:pPr>
        <w:spacing w:after="240" w:line="360" w:lineRule="auto"/>
        <w:jc w:val="both"/>
        <w:rPr>
          <w:color w:val="000000" w:themeColor="text1"/>
          <w:lang w:val="vi-VN"/>
        </w:rPr>
      </w:pPr>
      <w:r w:rsidRPr="003A1E67">
        <w:rPr>
          <w:color w:val="000000" w:themeColor="text1"/>
          <w:lang w:val="vi-VN"/>
        </w:rPr>
        <w:t>Tiện nghi tối đa: Không cần phải bước ra khỏi giường giữa đêm đông lạnh giá để tắt bóng đèn ngoài sân. Chỉ với một chạm trên điện thoại, mọi thứ được giải quyết trong 1/10 giây.</w:t>
      </w:r>
    </w:p>
    <w:p w14:paraId="63996D45" w14:textId="77777777" w:rsidR="000B0C23" w:rsidRPr="003A1E67" w:rsidRDefault="00000000">
      <w:pPr>
        <w:rPr>
          <w:color w:val="000000" w:themeColor="text1"/>
          <w:lang w:val="vi-VN"/>
        </w:rPr>
      </w:pPr>
      <w:r w:rsidRPr="003A1E67">
        <w:rPr>
          <w:color w:val="000000" w:themeColor="text1"/>
          <w:lang w:val="vi-VN"/>
        </w:rPr>
        <w:br w:type="page"/>
      </w:r>
    </w:p>
    <w:p w14:paraId="1001CF27" w14:textId="77777777" w:rsidR="000B0C23" w:rsidRPr="003A1E67" w:rsidRDefault="00000000">
      <w:pPr>
        <w:pStyle w:val="u2"/>
        <w:rPr>
          <w:color w:val="000000" w:themeColor="text1"/>
          <w:lang w:val="vi-VN"/>
        </w:rPr>
      </w:pPr>
      <w:r w:rsidRPr="003A1E67">
        <w:rPr>
          <w:rFonts w:ascii="Times New Roman" w:hAnsi="Times New Roman"/>
          <w:color w:val="000000" w:themeColor="text1"/>
          <w:sz w:val="32"/>
          <w:lang w:val="vi-VN"/>
        </w:rPr>
        <w:lastRenderedPageBreak/>
        <w:t>CHƯƠNG 2: TIỆN ÍCH, TRẢI NGHIỆM NGƯỜI DÙNG (UI/UX) VÀ CÁCH SỬ DỤNG</w:t>
      </w:r>
    </w:p>
    <w:p w14:paraId="3074D1E7" w14:textId="77777777" w:rsidR="000B0C23" w:rsidRPr="003A1E67" w:rsidRDefault="00000000">
      <w:pPr>
        <w:spacing w:after="240" w:line="360" w:lineRule="auto"/>
        <w:jc w:val="both"/>
        <w:rPr>
          <w:color w:val="000000" w:themeColor="text1"/>
          <w:lang w:val="vi-VN"/>
        </w:rPr>
      </w:pPr>
      <w:r w:rsidRPr="003A1E67">
        <w:rPr>
          <w:color w:val="000000" w:themeColor="text1"/>
          <w:lang w:val="vi-VN"/>
        </w:rPr>
        <w:t xml:space="preserve">Điểm làm nên sự khác biệt lớn nhất của </w:t>
      </w:r>
      <w:proofErr w:type="spellStart"/>
      <w:r w:rsidRPr="003A1E67">
        <w:rPr>
          <w:color w:val="000000" w:themeColor="text1"/>
          <w:lang w:val="vi-VN"/>
        </w:rPr>
        <w:t>ZenHome</w:t>
      </w:r>
      <w:proofErr w:type="spellEnd"/>
      <w:r w:rsidRPr="003A1E67">
        <w:rPr>
          <w:color w:val="000000" w:themeColor="text1"/>
          <w:lang w:val="vi-VN"/>
        </w:rPr>
        <w:t xml:space="preserve"> so với các sản phẩm thương mại thông thường chính là Trải nghiệm người dùng (UX) và Thiết kế giao diện (UI) cực kỳ tinh tế, phù hợp với mọi lứa tuổi.</w:t>
      </w:r>
    </w:p>
    <w:p w14:paraId="0CA55061" w14:textId="77777777" w:rsidR="000B0C23" w:rsidRPr="003A1E67" w:rsidRDefault="00000000">
      <w:pPr>
        <w:pStyle w:val="u3"/>
        <w:rPr>
          <w:color w:val="000000" w:themeColor="text1"/>
          <w:lang w:val="vi-VN"/>
        </w:rPr>
      </w:pPr>
      <w:r w:rsidRPr="003A1E67">
        <w:rPr>
          <w:rFonts w:ascii="Times New Roman" w:hAnsi="Times New Roman"/>
          <w:color w:val="000000" w:themeColor="text1"/>
          <w:sz w:val="30"/>
          <w:lang w:val="vi-VN"/>
        </w:rPr>
        <w:t>2.1. Giao diện Hiện đại, Trực quan (</w:t>
      </w:r>
      <w:proofErr w:type="spellStart"/>
      <w:r w:rsidRPr="003A1E67">
        <w:rPr>
          <w:rFonts w:ascii="Times New Roman" w:hAnsi="Times New Roman"/>
          <w:color w:val="000000" w:themeColor="text1"/>
          <w:sz w:val="30"/>
          <w:lang w:val="vi-VN"/>
        </w:rPr>
        <w:t>Modern</w:t>
      </w:r>
      <w:proofErr w:type="spellEnd"/>
      <w:r w:rsidRPr="003A1E67">
        <w:rPr>
          <w:rFonts w:ascii="Times New Roman" w:hAnsi="Times New Roman"/>
          <w:color w:val="000000" w:themeColor="text1"/>
          <w:sz w:val="30"/>
          <w:lang w:val="vi-VN"/>
        </w:rPr>
        <w:t xml:space="preserve"> UI)</w:t>
      </w:r>
    </w:p>
    <w:p w14:paraId="3D095B53" w14:textId="77777777" w:rsidR="000B0C23" w:rsidRPr="003A1E67" w:rsidRDefault="00000000">
      <w:pPr>
        <w:pStyle w:val="Duudong"/>
        <w:spacing w:after="240" w:line="360" w:lineRule="auto"/>
        <w:jc w:val="both"/>
        <w:rPr>
          <w:color w:val="000000" w:themeColor="text1"/>
          <w:lang w:val="vi-VN"/>
        </w:rPr>
      </w:pPr>
      <w:r w:rsidRPr="003A1E67">
        <w:rPr>
          <w:color w:val="000000" w:themeColor="text1"/>
          <w:lang w:val="vi-VN"/>
        </w:rPr>
        <w:t>Thiết kế Tràn viền (</w:t>
      </w:r>
      <w:proofErr w:type="spellStart"/>
      <w:r w:rsidRPr="003A1E67">
        <w:rPr>
          <w:color w:val="000000" w:themeColor="text1"/>
          <w:lang w:val="vi-VN"/>
        </w:rPr>
        <w:t>Edge</w:t>
      </w:r>
      <w:proofErr w:type="spellEnd"/>
      <w:r w:rsidRPr="003A1E67">
        <w:rPr>
          <w:color w:val="000000" w:themeColor="text1"/>
          <w:lang w:val="vi-VN"/>
        </w:rPr>
        <w:t>-to-</w:t>
      </w:r>
      <w:proofErr w:type="spellStart"/>
      <w:r w:rsidRPr="003A1E67">
        <w:rPr>
          <w:color w:val="000000" w:themeColor="text1"/>
          <w:lang w:val="vi-VN"/>
        </w:rPr>
        <w:t>Edge</w:t>
      </w:r>
      <w:proofErr w:type="spellEnd"/>
      <w:r w:rsidRPr="003A1E67">
        <w:rPr>
          <w:color w:val="000000" w:themeColor="text1"/>
          <w:lang w:val="vi-VN"/>
        </w:rPr>
        <w:t>): Giao diện ứng dụng không bị bó hẹp, tràn ra cả khu vực thanh trạng thái của điện thoại, mang lại cảm giác rộng rãi, sang trọng.</w:t>
      </w:r>
    </w:p>
    <w:p w14:paraId="2B0160EF" w14:textId="77777777" w:rsidR="000B0C23" w:rsidRPr="003A1E67" w:rsidRDefault="00000000">
      <w:pPr>
        <w:pStyle w:val="Duudong"/>
        <w:spacing w:after="240" w:line="360" w:lineRule="auto"/>
        <w:jc w:val="both"/>
        <w:rPr>
          <w:color w:val="000000" w:themeColor="text1"/>
          <w:lang w:val="vi-VN"/>
        </w:rPr>
      </w:pPr>
      <w:r w:rsidRPr="003A1E67">
        <w:rPr>
          <w:color w:val="000000" w:themeColor="text1"/>
          <w:lang w:val="vi-VN"/>
        </w:rPr>
        <w:t>Hiệu ứng chuyển động (</w:t>
      </w:r>
      <w:proofErr w:type="spellStart"/>
      <w:r w:rsidRPr="003A1E67">
        <w:rPr>
          <w:color w:val="000000" w:themeColor="text1"/>
          <w:lang w:val="vi-VN"/>
        </w:rPr>
        <w:t>Animations</w:t>
      </w:r>
      <w:proofErr w:type="spellEnd"/>
      <w:r w:rsidRPr="003A1E67">
        <w:rPr>
          <w:color w:val="000000" w:themeColor="text1"/>
          <w:lang w:val="vi-VN"/>
        </w:rPr>
        <w:t xml:space="preserve">): Khắp nơi trong ứng dụng đều được phủ hiệu ứng hình ảnh. Khi người dùng mở </w:t>
      </w:r>
      <w:proofErr w:type="spellStart"/>
      <w:r w:rsidRPr="003A1E67">
        <w:rPr>
          <w:color w:val="000000" w:themeColor="text1"/>
          <w:lang w:val="vi-VN"/>
        </w:rPr>
        <w:t>app</w:t>
      </w:r>
      <w:proofErr w:type="spellEnd"/>
      <w:r w:rsidRPr="003A1E67">
        <w:rPr>
          <w:color w:val="000000" w:themeColor="text1"/>
          <w:lang w:val="vi-VN"/>
        </w:rPr>
        <w:t>, các nút bấm nảy lên nhẹ nhàng. Khi bật đèn, luồng sáng lan tỏa trên thẻ thiết bị. Mọi thứ tạo nên một sức sống thực sự cho phần mềm.</w:t>
      </w:r>
    </w:p>
    <w:p w14:paraId="6EF08C3C" w14:textId="77777777" w:rsidR="000B0C23" w:rsidRPr="003A1E67" w:rsidRDefault="00000000">
      <w:pPr>
        <w:pStyle w:val="Duudong"/>
        <w:spacing w:after="240" w:line="360" w:lineRule="auto"/>
        <w:jc w:val="both"/>
        <w:rPr>
          <w:color w:val="000000" w:themeColor="text1"/>
          <w:lang w:val="vi-VN"/>
        </w:rPr>
      </w:pPr>
      <w:r w:rsidRPr="003A1E67">
        <w:rPr>
          <w:color w:val="000000" w:themeColor="text1"/>
          <w:lang w:val="vi-VN"/>
        </w:rPr>
        <w:t>Sáng/Tối linh hoạt (</w:t>
      </w:r>
      <w:proofErr w:type="spellStart"/>
      <w:r w:rsidRPr="003A1E67">
        <w:rPr>
          <w:color w:val="000000" w:themeColor="text1"/>
          <w:lang w:val="vi-VN"/>
        </w:rPr>
        <w:t>Light</w:t>
      </w:r>
      <w:proofErr w:type="spellEnd"/>
      <w:r w:rsidRPr="003A1E67">
        <w:rPr>
          <w:color w:val="000000" w:themeColor="text1"/>
          <w:lang w:val="vi-VN"/>
        </w:rPr>
        <w:t>/</w:t>
      </w:r>
      <w:proofErr w:type="spellStart"/>
      <w:r w:rsidRPr="003A1E67">
        <w:rPr>
          <w:color w:val="000000" w:themeColor="text1"/>
          <w:lang w:val="vi-VN"/>
        </w:rPr>
        <w:t>Dark</w:t>
      </w:r>
      <w:proofErr w:type="spellEnd"/>
      <w:r w:rsidRPr="003A1E67">
        <w:rPr>
          <w:color w:val="000000" w:themeColor="text1"/>
          <w:lang w:val="vi-VN"/>
        </w:rPr>
        <w:t xml:space="preserve"> </w:t>
      </w:r>
      <w:proofErr w:type="spellStart"/>
      <w:r w:rsidRPr="003A1E67">
        <w:rPr>
          <w:color w:val="000000" w:themeColor="text1"/>
          <w:lang w:val="vi-VN"/>
        </w:rPr>
        <w:t>Mode</w:t>
      </w:r>
      <w:proofErr w:type="spellEnd"/>
      <w:r w:rsidRPr="003A1E67">
        <w:rPr>
          <w:color w:val="000000" w:themeColor="text1"/>
          <w:lang w:val="vi-VN"/>
        </w:rPr>
        <w:t>): Hỗ trợ giao diện màu xanh đen dịu mắt vào ban đêm để bảo vệ thị lực, và giao diện trắng sáng rõ ràng vào ban ngày.</w:t>
      </w:r>
    </w:p>
    <w:p w14:paraId="1D40CAB7" w14:textId="77777777" w:rsidR="000B0C23" w:rsidRPr="003A1E67" w:rsidRDefault="00000000">
      <w:pPr>
        <w:pStyle w:val="u3"/>
        <w:rPr>
          <w:color w:val="000000" w:themeColor="text1"/>
          <w:lang w:val="vi-VN"/>
        </w:rPr>
      </w:pPr>
      <w:r w:rsidRPr="003A1E67">
        <w:rPr>
          <w:rFonts w:ascii="Times New Roman" w:hAnsi="Times New Roman"/>
          <w:color w:val="000000" w:themeColor="text1"/>
          <w:sz w:val="30"/>
          <w:lang w:val="vi-VN"/>
        </w:rPr>
        <w:t>2.2. Trải nghiệm Xúc giác (</w:t>
      </w:r>
      <w:proofErr w:type="spellStart"/>
      <w:r w:rsidRPr="003A1E67">
        <w:rPr>
          <w:rFonts w:ascii="Times New Roman" w:hAnsi="Times New Roman"/>
          <w:color w:val="000000" w:themeColor="text1"/>
          <w:sz w:val="30"/>
          <w:lang w:val="vi-VN"/>
        </w:rPr>
        <w:t>Haptic</w:t>
      </w:r>
      <w:proofErr w:type="spellEnd"/>
      <w:r w:rsidRPr="003A1E67">
        <w:rPr>
          <w:rFonts w:ascii="Times New Roman" w:hAnsi="Times New Roman"/>
          <w:color w:val="000000" w:themeColor="text1"/>
          <w:sz w:val="30"/>
          <w:lang w:val="vi-VN"/>
        </w:rPr>
        <w:t xml:space="preserve"> </w:t>
      </w:r>
      <w:proofErr w:type="spellStart"/>
      <w:r w:rsidRPr="003A1E67">
        <w:rPr>
          <w:rFonts w:ascii="Times New Roman" w:hAnsi="Times New Roman"/>
          <w:color w:val="000000" w:themeColor="text1"/>
          <w:sz w:val="30"/>
          <w:lang w:val="vi-VN"/>
        </w:rPr>
        <w:t>Feedback</w:t>
      </w:r>
      <w:proofErr w:type="spellEnd"/>
      <w:r w:rsidRPr="003A1E67">
        <w:rPr>
          <w:rFonts w:ascii="Times New Roman" w:hAnsi="Times New Roman"/>
          <w:color w:val="000000" w:themeColor="text1"/>
          <w:sz w:val="30"/>
          <w:lang w:val="vi-VN"/>
        </w:rPr>
        <w:t>) - Cảm giác "Sờ - Chạm"</w:t>
      </w:r>
    </w:p>
    <w:p w14:paraId="59AD9E21" w14:textId="77777777" w:rsidR="000B0C23" w:rsidRPr="003A1E67" w:rsidRDefault="00000000">
      <w:pPr>
        <w:spacing w:after="240" w:line="360" w:lineRule="auto"/>
        <w:jc w:val="both"/>
        <w:rPr>
          <w:color w:val="000000" w:themeColor="text1"/>
          <w:lang w:val="vi-VN"/>
        </w:rPr>
      </w:pPr>
      <w:r w:rsidRPr="003A1E67">
        <w:rPr>
          <w:color w:val="000000" w:themeColor="text1"/>
          <w:lang w:val="vi-VN"/>
        </w:rPr>
        <w:t xml:space="preserve">Thông thường, việc chạm vào màn hình kính rất vô hồn. </w:t>
      </w:r>
      <w:proofErr w:type="spellStart"/>
      <w:r w:rsidRPr="003A1E67">
        <w:rPr>
          <w:color w:val="000000" w:themeColor="text1"/>
          <w:lang w:val="vi-VN"/>
        </w:rPr>
        <w:t>ZenHome</w:t>
      </w:r>
      <w:proofErr w:type="spellEnd"/>
      <w:r w:rsidRPr="003A1E67">
        <w:rPr>
          <w:color w:val="000000" w:themeColor="text1"/>
          <w:lang w:val="vi-VN"/>
        </w:rPr>
        <w:t xml:space="preserve"> giải quyết bằng cách tích hợp tính năng Phản hồi rung (</w:t>
      </w:r>
      <w:proofErr w:type="spellStart"/>
      <w:r w:rsidRPr="003A1E67">
        <w:rPr>
          <w:color w:val="000000" w:themeColor="text1"/>
          <w:lang w:val="vi-VN"/>
        </w:rPr>
        <w:t>Haptic</w:t>
      </w:r>
      <w:proofErr w:type="spellEnd"/>
      <w:r w:rsidRPr="003A1E67">
        <w:rPr>
          <w:color w:val="000000" w:themeColor="text1"/>
          <w:lang w:val="vi-VN"/>
        </w:rPr>
        <w:t xml:space="preserve"> </w:t>
      </w:r>
      <w:proofErr w:type="spellStart"/>
      <w:r w:rsidRPr="003A1E67">
        <w:rPr>
          <w:color w:val="000000" w:themeColor="text1"/>
          <w:lang w:val="vi-VN"/>
        </w:rPr>
        <w:t>Feedback</w:t>
      </w:r>
      <w:proofErr w:type="spellEnd"/>
      <w:r w:rsidRPr="003A1E67">
        <w:rPr>
          <w:color w:val="000000" w:themeColor="text1"/>
          <w:lang w:val="vi-VN"/>
        </w:rPr>
        <w:t>). Khi người dùng bật đèn, điện thoại sẽ "Rung mạnh" một nhịp đầm tay. Khi tắt đèn, điện thoại "Rung nhẹ" và êm ái hơn. Điều này đánh lừa não bộ, tạo cảm giác như đang gạt một công tắc cơ học thật sự trên tường.</w:t>
      </w:r>
    </w:p>
    <w:p w14:paraId="7498350C" w14:textId="77777777" w:rsidR="000B0C23" w:rsidRPr="003A1E67" w:rsidRDefault="00000000">
      <w:pPr>
        <w:spacing w:after="240" w:line="360" w:lineRule="auto"/>
        <w:jc w:val="both"/>
        <w:rPr>
          <w:color w:val="000000" w:themeColor="text1"/>
          <w:lang w:val="vi-VN"/>
        </w:rPr>
      </w:pPr>
      <w:r w:rsidRPr="003A1E67">
        <w:rPr>
          <w:color w:val="000000" w:themeColor="text1"/>
          <w:lang w:val="vi-VN"/>
        </w:rPr>
        <w:t>Ngoài ra, thẻ thiết bị (</w:t>
      </w:r>
      <w:proofErr w:type="spellStart"/>
      <w:r w:rsidRPr="003A1E67">
        <w:rPr>
          <w:color w:val="000000" w:themeColor="text1"/>
          <w:lang w:val="vi-VN"/>
        </w:rPr>
        <w:t>Device</w:t>
      </w:r>
      <w:proofErr w:type="spellEnd"/>
      <w:r w:rsidRPr="003A1E67">
        <w:rPr>
          <w:color w:val="000000" w:themeColor="text1"/>
          <w:lang w:val="vi-VN"/>
        </w:rPr>
        <w:t xml:space="preserve"> </w:t>
      </w:r>
      <w:proofErr w:type="spellStart"/>
      <w:r w:rsidRPr="003A1E67">
        <w:rPr>
          <w:color w:val="000000" w:themeColor="text1"/>
          <w:lang w:val="vi-VN"/>
        </w:rPr>
        <w:t>Card</w:t>
      </w:r>
      <w:proofErr w:type="spellEnd"/>
      <w:r w:rsidRPr="003A1E67">
        <w:rPr>
          <w:color w:val="000000" w:themeColor="text1"/>
          <w:lang w:val="vi-VN"/>
        </w:rPr>
        <w:t xml:space="preserve">) trên màn hình sẽ sáng rực lên với dải màu </w:t>
      </w:r>
      <w:proofErr w:type="spellStart"/>
      <w:r w:rsidRPr="003A1E67">
        <w:rPr>
          <w:color w:val="000000" w:themeColor="text1"/>
          <w:lang w:val="vi-VN"/>
        </w:rPr>
        <w:t>Gradient</w:t>
      </w:r>
      <w:proofErr w:type="spellEnd"/>
      <w:r w:rsidRPr="003A1E67">
        <w:rPr>
          <w:color w:val="000000" w:themeColor="text1"/>
          <w:lang w:val="vi-VN"/>
        </w:rPr>
        <w:t xml:space="preserve"> khi thiết bị vật lý đang bật, và chìm vào màu xám khi thiết bị tắt. Màu sắc thay đổi theo thời gian thực.</w:t>
      </w:r>
    </w:p>
    <w:p w14:paraId="0E37FE21" w14:textId="77777777" w:rsidR="000B0C23" w:rsidRPr="003A1E67" w:rsidRDefault="00000000">
      <w:pPr>
        <w:pStyle w:val="u3"/>
        <w:rPr>
          <w:color w:val="000000" w:themeColor="text1"/>
          <w:lang w:val="vi-VN"/>
        </w:rPr>
      </w:pPr>
      <w:r w:rsidRPr="003A1E67">
        <w:rPr>
          <w:rFonts w:ascii="Times New Roman" w:hAnsi="Times New Roman"/>
          <w:color w:val="000000" w:themeColor="text1"/>
          <w:sz w:val="30"/>
          <w:lang w:val="vi-VN"/>
        </w:rPr>
        <w:lastRenderedPageBreak/>
        <w:t>2.3. Tổ chức Không gian (</w:t>
      </w:r>
      <w:proofErr w:type="spellStart"/>
      <w:r w:rsidRPr="003A1E67">
        <w:rPr>
          <w:rFonts w:ascii="Times New Roman" w:hAnsi="Times New Roman"/>
          <w:color w:val="000000" w:themeColor="text1"/>
          <w:sz w:val="30"/>
          <w:lang w:val="vi-VN"/>
        </w:rPr>
        <w:t>Room</w:t>
      </w:r>
      <w:proofErr w:type="spellEnd"/>
      <w:r w:rsidRPr="003A1E67">
        <w:rPr>
          <w:rFonts w:ascii="Times New Roman" w:hAnsi="Times New Roman"/>
          <w:color w:val="000000" w:themeColor="text1"/>
          <w:sz w:val="30"/>
          <w:lang w:val="vi-VN"/>
        </w:rPr>
        <w:t xml:space="preserve"> </w:t>
      </w:r>
      <w:proofErr w:type="spellStart"/>
      <w:r w:rsidRPr="003A1E67">
        <w:rPr>
          <w:rFonts w:ascii="Times New Roman" w:hAnsi="Times New Roman"/>
          <w:color w:val="000000" w:themeColor="text1"/>
          <w:sz w:val="30"/>
          <w:lang w:val="vi-VN"/>
        </w:rPr>
        <w:t>Tabs</w:t>
      </w:r>
      <w:proofErr w:type="spellEnd"/>
      <w:r w:rsidRPr="003A1E67">
        <w:rPr>
          <w:rFonts w:ascii="Times New Roman" w:hAnsi="Times New Roman"/>
          <w:color w:val="000000" w:themeColor="text1"/>
          <w:sz w:val="30"/>
          <w:lang w:val="vi-VN"/>
        </w:rPr>
        <w:t>) &amp; Luân chuyển Nhà (</w:t>
      </w:r>
      <w:proofErr w:type="spellStart"/>
      <w:r w:rsidRPr="003A1E67">
        <w:rPr>
          <w:rFonts w:ascii="Times New Roman" w:hAnsi="Times New Roman"/>
          <w:color w:val="000000" w:themeColor="text1"/>
          <w:sz w:val="30"/>
          <w:lang w:val="vi-VN"/>
        </w:rPr>
        <w:t>Home</w:t>
      </w:r>
      <w:proofErr w:type="spellEnd"/>
      <w:r w:rsidRPr="003A1E67">
        <w:rPr>
          <w:rFonts w:ascii="Times New Roman" w:hAnsi="Times New Roman"/>
          <w:color w:val="000000" w:themeColor="text1"/>
          <w:sz w:val="30"/>
          <w:lang w:val="vi-VN"/>
        </w:rPr>
        <w:t xml:space="preserve"> </w:t>
      </w:r>
      <w:proofErr w:type="spellStart"/>
      <w:r w:rsidRPr="003A1E67">
        <w:rPr>
          <w:rFonts w:ascii="Times New Roman" w:hAnsi="Times New Roman"/>
          <w:color w:val="000000" w:themeColor="text1"/>
          <w:sz w:val="30"/>
          <w:lang w:val="vi-VN"/>
        </w:rPr>
        <w:t>Switcher</w:t>
      </w:r>
      <w:proofErr w:type="spellEnd"/>
      <w:r w:rsidRPr="003A1E67">
        <w:rPr>
          <w:rFonts w:ascii="Times New Roman" w:hAnsi="Times New Roman"/>
          <w:color w:val="000000" w:themeColor="text1"/>
          <w:sz w:val="30"/>
          <w:lang w:val="vi-VN"/>
        </w:rPr>
        <w:t>)</w:t>
      </w:r>
    </w:p>
    <w:p w14:paraId="151CF9B4" w14:textId="77777777" w:rsidR="000B0C23" w:rsidRPr="003A1E67" w:rsidRDefault="00000000">
      <w:pPr>
        <w:spacing w:after="240" w:line="360" w:lineRule="auto"/>
        <w:jc w:val="both"/>
        <w:rPr>
          <w:color w:val="000000" w:themeColor="text1"/>
          <w:lang w:val="vi-VN"/>
        </w:rPr>
      </w:pPr>
      <w:r w:rsidRPr="003A1E67">
        <w:rPr>
          <w:color w:val="000000" w:themeColor="text1"/>
          <w:lang w:val="vi-VN"/>
        </w:rPr>
        <w:t xml:space="preserve">Đối với những gia đình có hàng chục thiết bị (đèn trần, đèn hắt, quạt, bơm nước, điều hòa), việc hiển thị tất cả ra màn hình sẽ gây rối loạn. </w:t>
      </w:r>
      <w:proofErr w:type="spellStart"/>
      <w:r w:rsidRPr="003A1E67">
        <w:rPr>
          <w:color w:val="000000" w:themeColor="text1"/>
          <w:lang w:val="vi-VN"/>
        </w:rPr>
        <w:t>ZenHome</w:t>
      </w:r>
      <w:proofErr w:type="spellEnd"/>
      <w:r w:rsidRPr="003A1E67">
        <w:rPr>
          <w:color w:val="000000" w:themeColor="text1"/>
          <w:lang w:val="vi-VN"/>
        </w:rPr>
        <w:t xml:space="preserve"> chia chúng vào các Thẻ Phòng (Phòng Khách, Bếp, Phòng Ngủ, Sân Vườn). Người dùng vuốt ngang để chuyển phòng mượt mà.</w:t>
      </w:r>
    </w:p>
    <w:p w14:paraId="13A42D55" w14:textId="77777777" w:rsidR="000B0C23" w:rsidRPr="003A1E67" w:rsidRDefault="00000000">
      <w:pPr>
        <w:spacing w:after="240" w:line="360" w:lineRule="auto"/>
        <w:jc w:val="both"/>
        <w:rPr>
          <w:color w:val="000000" w:themeColor="text1"/>
          <w:lang w:val="vi-VN"/>
        </w:rPr>
      </w:pPr>
      <w:r w:rsidRPr="003A1E67">
        <w:rPr>
          <w:color w:val="000000" w:themeColor="text1"/>
          <w:lang w:val="vi-VN"/>
        </w:rPr>
        <w:t xml:space="preserve">Đặc biệt, tính năng </w:t>
      </w:r>
      <w:proofErr w:type="spellStart"/>
      <w:r w:rsidRPr="003A1E67">
        <w:rPr>
          <w:color w:val="000000" w:themeColor="text1"/>
          <w:lang w:val="vi-VN"/>
        </w:rPr>
        <w:t>Home</w:t>
      </w:r>
      <w:proofErr w:type="spellEnd"/>
      <w:r w:rsidRPr="003A1E67">
        <w:rPr>
          <w:color w:val="000000" w:themeColor="text1"/>
          <w:lang w:val="vi-VN"/>
        </w:rPr>
        <w:t xml:space="preserve"> </w:t>
      </w:r>
      <w:proofErr w:type="spellStart"/>
      <w:r w:rsidRPr="003A1E67">
        <w:rPr>
          <w:color w:val="000000" w:themeColor="text1"/>
          <w:lang w:val="vi-VN"/>
        </w:rPr>
        <w:t>Switcher</w:t>
      </w:r>
      <w:proofErr w:type="spellEnd"/>
      <w:r w:rsidRPr="003A1E67">
        <w:rPr>
          <w:color w:val="000000" w:themeColor="text1"/>
          <w:lang w:val="vi-VN"/>
        </w:rPr>
        <w:t xml:space="preserve"> cho phép một người kiểm soát nhiều ngôi nhà cùng lúc (Nhà của mình, Nhà của bố mẹ ở quê, Văn phòng công ty) chỉ bằng một thao tác vuốt trượt trên </w:t>
      </w:r>
      <w:proofErr w:type="spellStart"/>
      <w:r w:rsidRPr="003A1E67">
        <w:rPr>
          <w:color w:val="000000" w:themeColor="text1"/>
          <w:lang w:val="vi-VN"/>
        </w:rPr>
        <w:t>menu</w:t>
      </w:r>
      <w:proofErr w:type="spellEnd"/>
      <w:r w:rsidRPr="003A1E67">
        <w:rPr>
          <w:color w:val="000000" w:themeColor="text1"/>
          <w:lang w:val="vi-VN"/>
        </w:rPr>
        <w:t xml:space="preserve"> sổ xuống (</w:t>
      </w:r>
      <w:proofErr w:type="spellStart"/>
      <w:r w:rsidRPr="003A1E67">
        <w:rPr>
          <w:color w:val="000000" w:themeColor="text1"/>
          <w:lang w:val="vi-VN"/>
        </w:rPr>
        <w:t>BottomSheet</w:t>
      </w:r>
      <w:proofErr w:type="spellEnd"/>
      <w:r w:rsidRPr="003A1E67">
        <w:rPr>
          <w:color w:val="000000" w:themeColor="text1"/>
          <w:lang w:val="vi-VN"/>
        </w:rPr>
        <w:t>).</w:t>
      </w:r>
    </w:p>
    <w:p w14:paraId="1C6BDF89" w14:textId="77777777" w:rsidR="000B0C23" w:rsidRPr="003A1E67" w:rsidRDefault="00000000">
      <w:pPr>
        <w:pStyle w:val="u3"/>
        <w:rPr>
          <w:color w:val="000000" w:themeColor="text1"/>
          <w:lang w:val="vi-VN"/>
        </w:rPr>
      </w:pPr>
      <w:r w:rsidRPr="003A1E67">
        <w:rPr>
          <w:rFonts w:ascii="Times New Roman" w:hAnsi="Times New Roman"/>
          <w:color w:val="000000" w:themeColor="text1"/>
          <w:sz w:val="30"/>
          <w:lang w:val="vi-VN"/>
        </w:rPr>
        <w:t>2.4. Ngữ cảnh Thông minh (</w:t>
      </w:r>
      <w:proofErr w:type="spellStart"/>
      <w:r w:rsidRPr="003A1E67">
        <w:rPr>
          <w:rFonts w:ascii="Times New Roman" w:hAnsi="Times New Roman"/>
          <w:color w:val="000000" w:themeColor="text1"/>
          <w:sz w:val="30"/>
          <w:lang w:val="vi-VN"/>
        </w:rPr>
        <w:t>Smart</w:t>
      </w:r>
      <w:proofErr w:type="spellEnd"/>
      <w:r w:rsidRPr="003A1E67">
        <w:rPr>
          <w:rFonts w:ascii="Times New Roman" w:hAnsi="Times New Roman"/>
          <w:color w:val="000000" w:themeColor="text1"/>
          <w:sz w:val="30"/>
          <w:lang w:val="vi-VN"/>
        </w:rPr>
        <w:t xml:space="preserve"> </w:t>
      </w:r>
      <w:proofErr w:type="spellStart"/>
      <w:r w:rsidRPr="003A1E67">
        <w:rPr>
          <w:rFonts w:ascii="Times New Roman" w:hAnsi="Times New Roman"/>
          <w:color w:val="000000" w:themeColor="text1"/>
          <w:sz w:val="30"/>
          <w:lang w:val="vi-VN"/>
        </w:rPr>
        <w:t>Scenes</w:t>
      </w:r>
      <w:proofErr w:type="spellEnd"/>
      <w:r w:rsidRPr="003A1E67">
        <w:rPr>
          <w:rFonts w:ascii="Times New Roman" w:hAnsi="Times New Roman"/>
          <w:color w:val="000000" w:themeColor="text1"/>
          <w:sz w:val="30"/>
          <w:lang w:val="vi-VN"/>
        </w:rPr>
        <w:t>)</w:t>
      </w:r>
    </w:p>
    <w:p w14:paraId="716B5373" w14:textId="77777777" w:rsidR="000B0C23" w:rsidRPr="003A1E67" w:rsidRDefault="00000000">
      <w:pPr>
        <w:spacing w:after="240" w:line="360" w:lineRule="auto"/>
        <w:jc w:val="both"/>
        <w:rPr>
          <w:color w:val="000000" w:themeColor="text1"/>
          <w:lang w:val="vi-VN"/>
        </w:rPr>
      </w:pPr>
      <w:r w:rsidRPr="003A1E67">
        <w:rPr>
          <w:color w:val="000000" w:themeColor="text1"/>
          <w:lang w:val="vi-VN"/>
        </w:rPr>
        <w:t>Là tính năng gom hàng chục thao tác vào một nút bấm. Hãy tưởng tượng bạn đi làm về mệt mỏi, chỉ cần bấm nút "Về Nhà" trên điện thoại. Ngay lập tức: Đèn ngoài sân bật sáng, đèn phòng khách bật lên, quạt trần quay, bình nóng lạnh tự khởi động. Hoặc khi bấm nút "Đi ngủ", hệ thống tự rà soát và tắt sạch thiết bị trong nhà, chỉ giữ lại chiếc đèn ngủ nhỏ. Đây là sự kỳ diệu của tự động hóa.</w:t>
      </w:r>
    </w:p>
    <w:p w14:paraId="3D6D43F6" w14:textId="77777777" w:rsidR="000B0C23" w:rsidRPr="003A1E67" w:rsidRDefault="00000000">
      <w:pPr>
        <w:pStyle w:val="u3"/>
        <w:rPr>
          <w:color w:val="000000" w:themeColor="text1"/>
          <w:lang w:val="vi-VN"/>
        </w:rPr>
      </w:pPr>
      <w:r w:rsidRPr="003A1E67">
        <w:rPr>
          <w:rFonts w:ascii="Times New Roman" w:hAnsi="Times New Roman"/>
          <w:color w:val="000000" w:themeColor="text1"/>
          <w:sz w:val="30"/>
          <w:lang w:val="vi-VN"/>
        </w:rPr>
        <w:t>2.5. Hẹn giờ và Lịch trình (</w:t>
      </w:r>
      <w:proofErr w:type="spellStart"/>
      <w:r w:rsidRPr="003A1E67">
        <w:rPr>
          <w:rFonts w:ascii="Times New Roman" w:hAnsi="Times New Roman"/>
          <w:color w:val="000000" w:themeColor="text1"/>
          <w:sz w:val="30"/>
          <w:lang w:val="vi-VN"/>
        </w:rPr>
        <w:t>Timers</w:t>
      </w:r>
      <w:proofErr w:type="spellEnd"/>
      <w:r w:rsidRPr="003A1E67">
        <w:rPr>
          <w:rFonts w:ascii="Times New Roman" w:hAnsi="Times New Roman"/>
          <w:color w:val="000000" w:themeColor="text1"/>
          <w:sz w:val="30"/>
          <w:lang w:val="vi-VN"/>
        </w:rPr>
        <w:t xml:space="preserve"> &amp; </w:t>
      </w:r>
      <w:proofErr w:type="spellStart"/>
      <w:r w:rsidRPr="003A1E67">
        <w:rPr>
          <w:rFonts w:ascii="Times New Roman" w:hAnsi="Times New Roman"/>
          <w:color w:val="000000" w:themeColor="text1"/>
          <w:sz w:val="30"/>
          <w:lang w:val="vi-VN"/>
        </w:rPr>
        <w:t>Schedules</w:t>
      </w:r>
      <w:proofErr w:type="spellEnd"/>
      <w:r w:rsidRPr="003A1E67">
        <w:rPr>
          <w:rFonts w:ascii="Times New Roman" w:hAnsi="Times New Roman"/>
          <w:color w:val="000000" w:themeColor="text1"/>
          <w:sz w:val="30"/>
          <w:lang w:val="vi-VN"/>
        </w:rPr>
        <w:t>)</w:t>
      </w:r>
    </w:p>
    <w:p w14:paraId="23D4FE79" w14:textId="77777777" w:rsidR="000B0C23" w:rsidRPr="003A1E67" w:rsidRDefault="00000000">
      <w:pPr>
        <w:spacing w:after="240" w:line="360" w:lineRule="auto"/>
        <w:jc w:val="both"/>
        <w:rPr>
          <w:color w:val="000000" w:themeColor="text1"/>
          <w:lang w:val="vi-VN"/>
        </w:rPr>
      </w:pPr>
      <w:r w:rsidRPr="003A1E67">
        <w:rPr>
          <w:color w:val="000000" w:themeColor="text1"/>
          <w:lang w:val="vi-VN"/>
        </w:rPr>
        <w:t>Hẹn giờ (</w:t>
      </w:r>
      <w:proofErr w:type="spellStart"/>
      <w:r w:rsidRPr="003A1E67">
        <w:rPr>
          <w:color w:val="000000" w:themeColor="text1"/>
          <w:lang w:val="vi-VN"/>
        </w:rPr>
        <w:t>Timer</w:t>
      </w:r>
      <w:proofErr w:type="spellEnd"/>
      <w:r w:rsidRPr="003A1E67">
        <w:rPr>
          <w:color w:val="000000" w:themeColor="text1"/>
          <w:lang w:val="vi-VN"/>
        </w:rPr>
        <w:t>): Dùng cho các nhu cầu tức thời. Ví dụ: Hẹn 30 phút sau tự động tắt quạt.</w:t>
      </w:r>
    </w:p>
    <w:p w14:paraId="3D333416" w14:textId="77777777" w:rsidR="000B0C23" w:rsidRPr="003A1E67" w:rsidRDefault="00000000">
      <w:pPr>
        <w:spacing w:after="240" w:line="360" w:lineRule="auto"/>
        <w:jc w:val="both"/>
        <w:rPr>
          <w:color w:val="000000" w:themeColor="text1"/>
          <w:lang w:val="vi-VN"/>
        </w:rPr>
      </w:pPr>
      <w:r w:rsidRPr="003A1E67">
        <w:rPr>
          <w:color w:val="000000" w:themeColor="text1"/>
          <w:lang w:val="vi-VN"/>
        </w:rPr>
        <w:t>Lịch trình (Schedule): Giống như đặt báo thức cho ngôi nhà. Bạn có thể cài đặt: 6h00 tối tự động bật đèn sân, 10h00 tối tự động tắt, lặp lại từ Thứ 2 đến Chủ nhật. Bạn đi du lịch vắng nhà, nhà vẫn tự động bật tắt đèn như có người ở, giúp chống trộm hiệu quả.</w:t>
      </w:r>
    </w:p>
    <w:p w14:paraId="7061F872" w14:textId="77777777" w:rsidR="000B0C23" w:rsidRPr="003A1E67" w:rsidRDefault="00000000">
      <w:pPr>
        <w:rPr>
          <w:color w:val="000000" w:themeColor="text1"/>
          <w:lang w:val="vi-VN"/>
        </w:rPr>
      </w:pPr>
      <w:r w:rsidRPr="003A1E67">
        <w:rPr>
          <w:color w:val="000000" w:themeColor="text1"/>
          <w:lang w:val="vi-VN"/>
        </w:rPr>
        <w:br w:type="page"/>
      </w:r>
    </w:p>
    <w:p w14:paraId="7985200D" w14:textId="77777777" w:rsidR="000B0C23" w:rsidRPr="003A1E67" w:rsidRDefault="00000000">
      <w:pPr>
        <w:pStyle w:val="u2"/>
        <w:rPr>
          <w:color w:val="000000" w:themeColor="text1"/>
          <w:lang w:val="vi-VN"/>
        </w:rPr>
      </w:pPr>
      <w:r w:rsidRPr="003A1E67">
        <w:rPr>
          <w:rFonts w:ascii="Times New Roman" w:hAnsi="Times New Roman"/>
          <w:color w:val="000000" w:themeColor="text1"/>
          <w:sz w:val="32"/>
          <w:lang w:val="vi-VN"/>
        </w:rPr>
        <w:lastRenderedPageBreak/>
        <w:t>CHƯƠNG 3: GIẢI MÃ CÔNG NGHỆ BẰNG NGÔN NGỮ BÌNH DÂN</w:t>
      </w:r>
    </w:p>
    <w:p w14:paraId="032B8FA2" w14:textId="77777777" w:rsidR="000B0C23" w:rsidRPr="003A1E67" w:rsidRDefault="00000000">
      <w:pPr>
        <w:pStyle w:val="u3"/>
        <w:rPr>
          <w:color w:val="000000" w:themeColor="text1"/>
          <w:lang w:val="vi-VN"/>
        </w:rPr>
      </w:pPr>
      <w:r w:rsidRPr="003A1E67">
        <w:rPr>
          <w:rFonts w:ascii="Times New Roman" w:hAnsi="Times New Roman"/>
          <w:color w:val="000000" w:themeColor="text1"/>
          <w:sz w:val="30"/>
          <w:lang w:val="vi-VN"/>
        </w:rPr>
        <w:t>3.1. Mô hình hoạt động tổng quan</w:t>
      </w:r>
    </w:p>
    <w:p w14:paraId="3931E589" w14:textId="77777777" w:rsidR="000B0C23" w:rsidRPr="003A1E67" w:rsidRDefault="00000000">
      <w:pPr>
        <w:spacing w:after="240" w:line="360" w:lineRule="auto"/>
        <w:jc w:val="both"/>
        <w:rPr>
          <w:color w:val="000000" w:themeColor="text1"/>
          <w:lang w:val="vi-VN"/>
        </w:rPr>
      </w:pPr>
      <w:r w:rsidRPr="003A1E67">
        <w:rPr>
          <w:color w:val="000000" w:themeColor="text1"/>
          <w:lang w:val="vi-VN"/>
        </w:rPr>
        <w:t xml:space="preserve">Để hình dung dễ nhất về cách hệ thống </w:t>
      </w:r>
      <w:proofErr w:type="spellStart"/>
      <w:r w:rsidRPr="003A1E67">
        <w:rPr>
          <w:color w:val="000000" w:themeColor="text1"/>
          <w:lang w:val="vi-VN"/>
        </w:rPr>
        <w:t>ZenHome</w:t>
      </w:r>
      <w:proofErr w:type="spellEnd"/>
      <w:r w:rsidRPr="003A1E67">
        <w:rPr>
          <w:color w:val="000000" w:themeColor="text1"/>
          <w:lang w:val="vi-VN"/>
        </w:rPr>
        <w:t xml:space="preserve"> làm việc, chúng ta có thể xem mô hình cơ bản dưới đây:</w:t>
      </w:r>
    </w:p>
    <w:p w14:paraId="4A3F8EA4" w14:textId="77777777" w:rsidR="000B0C23" w:rsidRPr="003A1E67" w:rsidRDefault="00000000">
      <w:pPr>
        <w:spacing w:before="240" w:after="240"/>
        <w:ind w:left="720"/>
        <w:rPr>
          <w:color w:val="000000" w:themeColor="text1"/>
          <w:lang w:val="vi-VN"/>
        </w:rPr>
      </w:pPr>
      <w:r w:rsidRPr="003A1E67">
        <w:rPr>
          <w:rFonts w:ascii="Courier New" w:hAnsi="Courier New"/>
          <w:color w:val="000000" w:themeColor="text1"/>
          <w:sz w:val="19"/>
          <w:lang w:val="vi-VN"/>
        </w:rPr>
        <w:br/>
        <w:t xml:space="preserve">      [ĐIỆN THOẠI] </w:t>
      </w:r>
      <w:r w:rsidRPr="003A1E67">
        <w:rPr>
          <w:rFonts w:ascii="Courier New" w:hAnsi="Courier New"/>
          <w:color w:val="000000" w:themeColor="text1"/>
          <w:sz w:val="19"/>
          <w:lang w:val="vi-VN"/>
        </w:rPr>
        <w:br/>
        <w:t xml:space="preserve"> (Ứng dụng </w:t>
      </w:r>
      <w:proofErr w:type="spellStart"/>
      <w:r w:rsidRPr="003A1E67">
        <w:rPr>
          <w:rFonts w:ascii="Courier New" w:hAnsi="Courier New"/>
          <w:color w:val="000000" w:themeColor="text1"/>
          <w:sz w:val="19"/>
          <w:lang w:val="vi-VN"/>
        </w:rPr>
        <w:t>ZenHome</w:t>
      </w:r>
      <w:proofErr w:type="spellEnd"/>
      <w:r w:rsidRPr="003A1E67">
        <w:rPr>
          <w:rFonts w:ascii="Courier New" w:hAnsi="Courier New"/>
          <w:color w:val="000000" w:themeColor="text1"/>
          <w:sz w:val="19"/>
          <w:lang w:val="vi-VN"/>
        </w:rPr>
        <w:t xml:space="preserve"> </w:t>
      </w:r>
      <w:proofErr w:type="spellStart"/>
      <w:r w:rsidRPr="003A1E67">
        <w:rPr>
          <w:rFonts w:ascii="Courier New" w:hAnsi="Courier New"/>
          <w:color w:val="000000" w:themeColor="text1"/>
          <w:sz w:val="19"/>
          <w:lang w:val="vi-VN"/>
        </w:rPr>
        <w:t>App</w:t>
      </w:r>
      <w:proofErr w:type="spellEnd"/>
      <w:r w:rsidRPr="003A1E67">
        <w:rPr>
          <w:rFonts w:ascii="Courier New" w:hAnsi="Courier New"/>
          <w:color w:val="000000" w:themeColor="text1"/>
          <w:sz w:val="19"/>
          <w:lang w:val="vi-VN"/>
        </w:rPr>
        <w:t>)</w:t>
      </w:r>
      <w:r w:rsidRPr="003A1E67">
        <w:rPr>
          <w:rFonts w:ascii="Courier New" w:hAnsi="Courier New"/>
          <w:color w:val="000000" w:themeColor="text1"/>
          <w:sz w:val="19"/>
          <w:lang w:val="vi-VN"/>
        </w:rPr>
        <w:br/>
        <w:t xml:space="preserve">           |</w:t>
      </w:r>
      <w:r w:rsidRPr="003A1E67">
        <w:rPr>
          <w:rFonts w:ascii="Courier New" w:hAnsi="Courier New"/>
          <w:color w:val="000000" w:themeColor="text1"/>
          <w:sz w:val="19"/>
          <w:lang w:val="vi-VN"/>
        </w:rPr>
        <w:br/>
        <w:t xml:space="preserve">           | (Ra lệnh Bật/Tắt)</w:t>
      </w:r>
      <w:r w:rsidRPr="003A1E67">
        <w:rPr>
          <w:rFonts w:ascii="Courier New" w:hAnsi="Courier New"/>
          <w:color w:val="000000" w:themeColor="text1"/>
          <w:sz w:val="19"/>
          <w:lang w:val="vi-VN"/>
        </w:rPr>
        <w:br/>
        <w:t xml:space="preserve">           v</w:t>
      </w:r>
      <w:r w:rsidRPr="003A1E67">
        <w:rPr>
          <w:rFonts w:ascii="Courier New" w:hAnsi="Courier New"/>
          <w:color w:val="000000" w:themeColor="text1"/>
          <w:sz w:val="19"/>
          <w:lang w:val="vi-VN"/>
        </w:rPr>
        <w:br/>
        <w:t xml:space="preserve">    [MÁY CHỦ ĐÁM MÂY] &lt;=====&gt; [CƠ SỞ DỮ LIỆU FIREBASE]</w:t>
      </w:r>
      <w:r w:rsidRPr="003A1E67">
        <w:rPr>
          <w:rFonts w:ascii="Courier New" w:hAnsi="Courier New"/>
          <w:color w:val="000000" w:themeColor="text1"/>
          <w:sz w:val="19"/>
          <w:lang w:val="vi-VN"/>
        </w:rPr>
        <w:br/>
        <w:t xml:space="preserve">(Xử lý </w:t>
      </w:r>
      <w:proofErr w:type="spellStart"/>
      <w:r w:rsidRPr="003A1E67">
        <w:rPr>
          <w:rFonts w:ascii="Courier New" w:hAnsi="Courier New"/>
          <w:color w:val="000000" w:themeColor="text1"/>
          <w:sz w:val="19"/>
          <w:lang w:val="vi-VN"/>
        </w:rPr>
        <w:t>logic</w:t>
      </w:r>
      <w:proofErr w:type="spellEnd"/>
      <w:r w:rsidRPr="003A1E67">
        <w:rPr>
          <w:rFonts w:ascii="Courier New" w:hAnsi="Courier New"/>
          <w:color w:val="000000" w:themeColor="text1"/>
          <w:sz w:val="19"/>
          <w:lang w:val="vi-VN"/>
        </w:rPr>
        <w:t>, Hẹn giờ)          (Lưu trữ thông tin)</w:t>
      </w:r>
      <w:r w:rsidRPr="003A1E67">
        <w:rPr>
          <w:rFonts w:ascii="Courier New" w:hAnsi="Courier New"/>
          <w:color w:val="000000" w:themeColor="text1"/>
          <w:sz w:val="19"/>
          <w:lang w:val="vi-VN"/>
        </w:rPr>
        <w:br/>
        <w:t xml:space="preserve">           |</w:t>
      </w:r>
      <w:r w:rsidRPr="003A1E67">
        <w:rPr>
          <w:rFonts w:ascii="Courier New" w:hAnsi="Courier New"/>
          <w:color w:val="000000" w:themeColor="text1"/>
          <w:sz w:val="19"/>
          <w:lang w:val="vi-VN"/>
        </w:rPr>
        <w:br/>
        <w:t xml:space="preserve">           | (Truyền lệnh về nhà)</w:t>
      </w:r>
      <w:r w:rsidRPr="003A1E67">
        <w:rPr>
          <w:rFonts w:ascii="Courier New" w:hAnsi="Courier New"/>
          <w:color w:val="000000" w:themeColor="text1"/>
          <w:sz w:val="19"/>
          <w:lang w:val="vi-VN"/>
        </w:rPr>
        <w:br/>
        <w:t xml:space="preserve">           v</w:t>
      </w:r>
      <w:r w:rsidRPr="003A1E67">
        <w:rPr>
          <w:rFonts w:ascii="Courier New" w:hAnsi="Courier New"/>
          <w:color w:val="000000" w:themeColor="text1"/>
          <w:sz w:val="19"/>
          <w:lang w:val="vi-VN"/>
        </w:rPr>
        <w:br/>
        <w:t xml:space="preserve">       [NGÔI NHÀ]</w:t>
      </w:r>
      <w:r w:rsidRPr="003A1E67">
        <w:rPr>
          <w:rFonts w:ascii="Courier New" w:hAnsi="Courier New"/>
          <w:color w:val="000000" w:themeColor="text1"/>
          <w:sz w:val="19"/>
          <w:lang w:val="vi-VN"/>
        </w:rPr>
        <w:br/>
        <w:t xml:space="preserve"> (Mạch trung tâm và Bóng đèn)</w:t>
      </w:r>
      <w:r w:rsidRPr="003A1E67">
        <w:rPr>
          <w:rFonts w:ascii="Courier New" w:hAnsi="Courier New"/>
          <w:color w:val="000000" w:themeColor="text1"/>
          <w:sz w:val="19"/>
          <w:lang w:val="vi-VN"/>
        </w:rPr>
        <w:br/>
      </w:r>
    </w:p>
    <w:p w14:paraId="034FFA34" w14:textId="77777777" w:rsidR="000B0C23" w:rsidRPr="003A1E67" w:rsidRDefault="00000000">
      <w:pPr>
        <w:spacing w:after="240" w:line="360" w:lineRule="auto"/>
        <w:jc w:val="both"/>
        <w:rPr>
          <w:color w:val="000000" w:themeColor="text1"/>
          <w:lang w:val="vi-VN"/>
        </w:rPr>
      </w:pPr>
      <w:r w:rsidRPr="003A1E67">
        <w:rPr>
          <w:color w:val="000000" w:themeColor="text1"/>
          <w:lang w:val="vi-VN"/>
        </w:rPr>
        <w:t>Trong đó, mỗi thành phần đảm nhận một nhiệm vụ như những người thợ trong một bộ máy:</w:t>
      </w:r>
    </w:p>
    <w:p w14:paraId="2E3E6174" w14:textId="77777777" w:rsidR="000B0C23" w:rsidRPr="003A1E67" w:rsidRDefault="00000000">
      <w:pPr>
        <w:pStyle w:val="Duudong"/>
        <w:spacing w:after="240" w:line="360" w:lineRule="auto"/>
        <w:jc w:val="both"/>
        <w:rPr>
          <w:color w:val="000000" w:themeColor="text1"/>
          <w:lang w:val="vi-VN"/>
        </w:rPr>
      </w:pPr>
      <w:r w:rsidRPr="003A1E67">
        <w:rPr>
          <w:color w:val="000000" w:themeColor="text1"/>
          <w:lang w:val="vi-VN"/>
        </w:rPr>
        <w:t xml:space="preserve">Thiết bị ESP32 (Phần cứng): Được ví như "người thợ điện" trực tiếp đấu nối và đóng cắt các thiết bị trong nhà bạn. ESP32 có kết nối </w:t>
      </w:r>
      <w:proofErr w:type="spellStart"/>
      <w:r w:rsidRPr="003A1E67">
        <w:rPr>
          <w:color w:val="000000" w:themeColor="text1"/>
          <w:lang w:val="vi-VN"/>
        </w:rPr>
        <w:t>WiFi</w:t>
      </w:r>
      <w:proofErr w:type="spellEnd"/>
      <w:r w:rsidRPr="003A1E67">
        <w:rPr>
          <w:color w:val="000000" w:themeColor="text1"/>
          <w:lang w:val="vi-VN"/>
        </w:rPr>
        <w:t xml:space="preserve"> để lắng nghe lệnh từ xa.</w:t>
      </w:r>
    </w:p>
    <w:p w14:paraId="2A2D5A57" w14:textId="77777777" w:rsidR="000B0C23" w:rsidRPr="003A1E67" w:rsidRDefault="00000000">
      <w:pPr>
        <w:pStyle w:val="Duudong"/>
        <w:spacing w:after="240" w:line="360" w:lineRule="auto"/>
        <w:jc w:val="both"/>
        <w:rPr>
          <w:color w:val="000000" w:themeColor="text1"/>
          <w:lang w:val="vi-VN"/>
        </w:rPr>
      </w:pPr>
      <w:r w:rsidRPr="003A1E67">
        <w:rPr>
          <w:color w:val="000000" w:themeColor="text1"/>
          <w:lang w:val="vi-VN"/>
        </w:rPr>
        <w:t>Máy chủ Node.js (Server đám mây): Được ví như "Tổng đài viên" hoạt động 24/7. Tổng đài này ghi nhớ các lịch hẹn, xử lý tính toán, lưu trữ dữ liệu và ra lệnh cho "người thợ điện" làm việc.</w:t>
      </w:r>
    </w:p>
    <w:p w14:paraId="28EF72C1" w14:textId="77777777" w:rsidR="000B0C23" w:rsidRPr="003A1E67" w:rsidRDefault="00000000">
      <w:pPr>
        <w:pStyle w:val="Duudong"/>
        <w:spacing w:after="240" w:line="360" w:lineRule="auto"/>
        <w:jc w:val="both"/>
        <w:rPr>
          <w:color w:val="000000" w:themeColor="text1"/>
          <w:lang w:val="vi-VN"/>
        </w:rPr>
      </w:pPr>
      <w:r w:rsidRPr="003A1E67">
        <w:rPr>
          <w:color w:val="000000" w:themeColor="text1"/>
          <w:lang w:val="vi-VN"/>
        </w:rPr>
        <w:t xml:space="preserve">Ứng dụng </w:t>
      </w:r>
      <w:proofErr w:type="spellStart"/>
      <w:r w:rsidRPr="003A1E67">
        <w:rPr>
          <w:color w:val="000000" w:themeColor="text1"/>
          <w:lang w:val="vi-VN"/>
        </w:rPr>
        <w:t>Flutter</w:t>
      </w:r>
      <w:proofErr w:type="spellEnd"/>
      <w:r w:rsidRPr="003A1E67">
        <w:rPr>
          <w:color w:val="000000" w:themeColor="text1"/>
          <w:lang w:val="vi-VN"/>
        </w:rPr>
        <w:t xml:space="preserve"> (Điện thoại): Chính là chiếc "Điều khiển từ xa" có màn hình siêu đẹp nằm trong tay bạn. Mỗi khi bạn bấm nút, chiếc điều khiển này nhắn tin cho "Tổng đài viên".</w:t>
      </w:r>
    </w:p>
    <w:p w14:paraId="051223F8" w14:textId="77777777" w:rsidR="000B0C23" w:rsidRPr="003A1E67" w:rsidRDefault="00000000">
      <w:pPr>
        <w:pStyle w:val="Duudong"/>
        <w:spacing w:after="240" w:line="360" w:lineRule="auto"/>
        <w:jc w:val="both"/>
        <w:rPr>
          <w:color w:val="000000" w:themeColor="text1"/>
          <w:lang w:val="vi-VN"/>
        </w:rPr>
      </w:pPr>
      <w:r w:rsidRPr="003A1E67">
        <w:rPr>
          <w:color w:val="000000" w:themeColor="text1"/>
          <w:lang w:val="vi-VN"/>
        </w:rPr>
        <w:t xml:space="preserve">Cơ sở dữ liệu </w:t>
      </w:r>
      <w:proofErr w:type="spellStart"/>
      <w:r w:rsidRPr="003A1E67">
        <w:rPr>
          <w:color w:val="000000" w:themeColor="text1"/>
          <w:lang w:val="vi-VN"/>
        </w:rPr>
        <w:t>Firebase</w:t>
      </w:r>
      <w:proofErr w:type="spellEnd"/>
      <w:r w:rsidRPr="003A1E67">
        <w:rPr>
          <w:color w:val="000000" w:themeColor="text1"/>
          <w:lang w:val="vi-VN"/>
        </w:rPr>
        <w:t>: Là cuốn sổ tay của tổng đài viên, dùng để ghi nhớ ai là chủ nhà, ai là khách, lịch sử hôm nay ai đã bật tắt bóng đèn.</w:t>
      </w:r>
    </w:p>
    <w:p w14:paraId="23FA8A02" w14:textId="77777777" w:rsidR="000B0C23" w:rsidRPr="003A1E67" w:rsidRDefault="00000000">
      <w:pPr>
        <w:spacing w:after="240" w:line="360" w:lineRule="auto"/>
        <w:jc w:val="both"/>
        <w:rPr>
          <w:color w:val="000000" w:themeColor="text1"/>
          <w:lang w:val="vi-VN"/>
        </w:rPr>
      </w:pPr>
      <w:r w:rsidRPr="003A1E67">
        <w:rPr>
          <w:color w:val="000000" w:themeColor="text1"/>
          <w:lang w:val="vi-VN"/>
        </w:rPr>
        <w:lastRenderedPageBreak/>
        <w:t>Nhờ sự phân chia vai trò rõ ràng này, nếu điện thoại của bạn tắt nguồn, "Tổng đài viên" (Server) vẫn làm việc và nhắc "người thợ điện" (ESP32) tự động bật đèn sân vườn đúng 6h tối. Hệ thống hoàn toàn độc lập và không phụ thuộc vào một thiết bị duy nhất.</w:t>
      </w:r>
    </w:p>
    <w:p w14:paraId="5D8D28F2" w14:textId="77777777" w:rsidR="000B0C23" w:rsidRPr="003A1E67" w:rsidRDefault="00000000">
      <w:pPr>
        <w:rPr>
          <w:color w:val="000000" w:themeColor="text1"/>
          <w:lang w:val="vi-VN"/>
        </w:rPr>
      </w:pPr>
      <w:r w:rsidRPr="003A1E67">
        <w:rPr>
          <w:color w:val="000000" w:themeColor="text1"/>
          <w:lang w:val="vi-VN"/>
        </w:rPr>
        <w:br w:type="page"/>
      </w:r>
    </w:p>
    <w:p w14:paraId="0B68AAED" w14:textId="77777777" w:rsidR="000B0C23" w:rsidRPr="003A1E67" w:rsidRDefault="00000000">
      <w:pPr>
        <w:pStyle w:val="u1"/>
        <w:jc w:val="center"/>
        <w:rPr>
          <w:color w:val="000000" w:themeColor="text1"/>
          <w:lang w:val="vi-VN"/>
        </w:rPr>
      </w:pPr>
      <w:r w:rsidRPr="003A1E67">
        <w:rPr>
          <w:rFonts w:ascii="Times New Roman" w:hAnsi="Times New Roman"/>
          <w:color w:val="000000" w:themeColor="text1"/>
          <w:sz w:val="36"/>
          <w:lang w:val="vi-VN"/>
        </w:rPr>
        <w:lastRenderedPageBreak/>
        <w:t>PHẦN II: DÀNH CHO BAN GIÁM KHẢO CHUYÊN MÔN, KỸ SƯ VÀ GIÁO VIÊN TIN HỌC</w:t>
      </w:r>
    </w:p>
    <w:p w14:paraId="497205DD" w14:textId="77777777" w:rsidR="000B0C23" w:rsidRPr="003A1E67" w:rsidRDefault="00000000">
      <w:pPr>
        <w:pStyle w:val="u2"/>
        <w:jc w:val="center"/>
        <w:rPr>
          <w:color w:val="000000" w:themeColor="text1"/>
          <w:lang w:val="vi-VN"/>
        </w:rPr>
      </w:pPr>
      <w:r w:rsidRPr="003A1E67">
        <w:rPr>
          <w:rFonts w:ascii="Times New Roman" w:hAnsi="Times New Roman"/>
          <w:b w:val="0"/>
          <w:color w:val="000000" w:themeColor="text1"/>
          <w:sz w:val="28"/>
          <w:lang w:val="vi-VN"/>
        </w:rPr>
        <w:t>(PHÂN TÍCH KIẾN TRÚC, LUỒNG LOGIC VÀ MÃ NGUỒN CHUYÊN SÂU)</w:t>
      </w:r>
    </w:p>
    <w:p w14:paraId="3657B8DE" w14:textId="77777777" w:rsidR="000B0C23" w:rsidRPr="003A1E67" w:rsidRDefault="00000000">
      <w:pPr>
        <w:rPr>
          <w:color w:val="000000" w:themeColor="text1"/>
          <w:lang w:val="vi-VN"/>
        </w:rPr>
      </w:pPr>
      <w:r w:rsidRPr="003A1E67">
        <w:rPr>
          <w:color w:val="000000" w:themeColor="text1"/>
          <w:lang w:val="vi-VN"/>
        </w:rPr>
        <w:br/>
      </w:r>
    </w:p>
    <w:p w14:paraId="5E5BDE5C" w14:textId="77777777" w:rsidR="000B0C23" w:rsidRPr="003A1E67" w:rsidRDefault="00000000">
      <w:pPr>
        <w:pStyle w:val="u2"/>
        <w:rPr>
          <w:color w:val="000000" w:themeColor="text1"/>
          <w:lang w:val="vi-VN"/>
        </w:rPr>
      </w:pPr>
      <w:r w:rsidRPr="003A1E67">
        <w:rPr>
          <w:rFonts w:ascii="Times New Roman" w:hAnsi="Times New Roman"/>
          <w:color w:val="000000" w:themeColor="text1"/>
          <w:sz w:val="32"/>
          <w:lang w:val="vi-VN"/>
        </w:rPr>
        <w:t>CHƯƠNG 1: SƠ ĐỒ HOẠT ĐỘNG VÀ GIAO TIẾP IOT TOÀN HỆ THỐNG</w:t>
      </w:r>
    </w:p>
    <w:p w14:paraId="056E54BB" w14:textId="77777777" w:rsidR="000B0C23" w:rsidRPr="003A1E67" w:rsidRDefault="00000000">
      <w:pPr>
        <w:pStyle w:val="u3"/>
        <w:rPr>
          <w:color w:val="000000" w:themeColor="text1"/>
          <w:lang w:val="vi-VN"/>
        </w:rPr>
      </w:pPr>
      <w:r w:rsidRPr="003A1E67">
        <w:rPr>
          <w:rFonts w:ascii="Times New Roman" w:hAnsi="Times New Roman"/>
          <w:color w:val="000000" w:themeColor="text1"/>
          <w:sz w:val="30"/>
          <w:lang w:val="vi-VN"/>
        </w:rPr>
        <w:t>1.1. Sơ đồ Kiến trúc Tổng thể (</w:t>
      </w:r>
      <w:proofErr w:type="spellStart"/>
      <w:r w:rsidRPr="003A1E67">
        <w:rPr>
          <w:rFonts w:ascii="Times New Roman" w:hAnsi="Times New Roman"/>
          <w:color w:val="000000" w:themeColor="text1"/>
          <w:sz w:val="30"/>
          <w:lang w:val="vi-VN"/>
        </w:rPr>
        <w:t>Overall</w:t>
      </w:r>
      <w:proofErr w:type="spellEnd"/>
      <w:r w:rsidRPr="003A1E67">
        <w:rPr>
          <w:rFonts w:ascii="Times New Roman" w:hAnsi="Times New Roman"/>
          <w:color w:val="000000" w:themeColor="text1"/>
          <w:sz w:val="30"/>
          <w:lang w:val="vi-VN"/>
        </w:rPr>
        <w:t xml:space="preserve"> </w:t>
      </w:r>
      <w:proofErr w:type="spellStart"/>
      <w:r w:rsidRPr="003A1E67">
        <w:rPr>
          <w:rFonts w:ascii="Times New Roman" w:hAnsi="Times New Roman"/>
          <w:color w:val="000000" w:themeColor="text1"/>
          <w:sz w:val="30"/>
          <w:lang w:val="vi-VN"/>
        </w:rPr>
        <w:t>Architecture</w:t>
      </w:r>
      <w:proofErr w:type="spellEnd"/>
      <w:r w:rsidRPr="003A1E67">
        <w:rPr>
          <w:rFonts w:ascii="Times New Roman" w:hAnsi="Times New Roman"/>
          <w:color w:val="000000" w:themeColor="text1"/>
          <w:sz w:val="30"/>
          <w:lang w:val="vi-VN"/>
        </w:rPr>
        <w:t>)</w:t>
      </w:r>
    </w:p>
    <w:p w14:paraId="74B52D39" w14:textId="77777777" w:rsidR="000B0C23" w:rsidRPr="003A1E67" w:rsidRDefault="00000000">
      <w:pPr>
        <w:spacing w:after="240" w:line="360" w:lineRule="auto"/>
        <w:jc w:val="both"/>
        <w:rPr>
          <w:color w:val="000000" w:themeColor="text1"/>
          <w:lang w:val="vi-VN"/>
        </w:rPr>
      </w:pPr>
      <w:r w:rsidRPr="003A1E67">
        <w:rPr>
          <w:color w:val="000000" w:themeColor="text1"/>
          <w:lang w:val="vi-VN"/>
        </w:rPr>
        <w:t xml:space="preserve">Kiến trúc của </w:t>
      </w:r>
      <w:proofErr w:type="spellStart"/>
      <w:r w:rsidRPr="003A1E67">
        <w:rPr>
          <w:color w:val="000000" w:themeColor="text1"/>
          <w:lang w:val="vi-VN"/>
        </w:rPr>
        <w:t>ZenHome</w:t>
      </w:r>
      <w:proofErr w:type="spellEnd"/>
      <w:r w:rsidRPr="003A1E67">
        <w:rPr>
          <w:color w:val="000000" w:themeColor="text1"/>
          <w:lang w:val="vi-VN"/>
        </w:rPr>
        <w:t xml:space="preserve"> tuân theo mô hình phân tán (</w:t>
      </w:r>
      <w:proofErr w:type="spellStart"/>
      <w:r w:rsidRPr="003A1E67">
        <w:rPr>
          <w:color w:val="000000" w:themeColor="text1"/>
          <w:lang w:val="vi-VN"/>
        </w:rPr>
        <w:t>Distributed</w:t>
      </w:r>
      <w:proofErr w:type="spellEnd"/>
      <w:r w:rsidRPr="003A1E67">
        <w:rPr>
          <w:color w:val="000000" w:themeColor="text1"/>
          <w:lang w:val="vi-VN"/>
        </w:rPr>
        <w:t xml:space="preserve"> </w:t>
      </w:r>
      <w:proofErr w:type="spellStart"/>
      <w:r w:rsidRPr="003A1E67">
        <w:rPr>
          <w:color w:val="000000" w:themeColor="text1"/>
          <w:lang w:val="vi-VN"/>
        </w:rPr>
        <w:t>Architecture</w:t>
      </w:r>
      <w:proofErr w:type="spellEnd"/>
      <w:r w:rsidRPr="003A1E67">
        <w:rPr>
          <w:color w:val="000000" w:themeColor="text1"/>
          <w:lang w:val="vi-VN"/>
        </w:rPr>
        <w:t xml:space="preserve">) lấy </w:t>
      </w:r>
      <w:proofErr w:type="spellStart"/>
      <w:r w:rsidRPr="003A1E67">
        <w:rPr>
          <w:color w:val="000000" w:themeColor="text1"/>
          <w:lang w:val="vi-VN"/>
        </w:rPr>
        <w:t>Event-Driven</w:t>
      </w:r>
      <w:proofErr w:type="spellEnd"/>
      <w:r w:rsidRPr="003A1E67">
        <w:rPr>
          <w:color w:val="000000" w:themeColor="text1"/>
          <w:lang w:val="vi-VN"/>
        </w:rPr>
        <w:t xml:space="preserve"> làm nền tảng. Có 3 cụm (</w:t>
      </w:r>
      <w:proofErr w:type="spellStart"/>
      <w:r w:rsidRPr="003A1E67">
        <w:rPr>
          <w:color w:val="000000" w:themeColor="text1"/>
          <w:lang w:val="vi-VN"/>
        </w:rPr>
        <w:t>Cluster</w:t>
      </w:r>
      <w:proofErr w:type="spellEnd"/>
      <w:r w:rsidRPr="003A1E67">
        <w:rPr>
          <w:color w:val="000000" w:themeColor="text1"/>
          <w:lang w:val="vi-VN"/>
        </w:rPr>
        <w:t>) giao tiếp với nhau:</w:t>
      </w:r>
    </w:p>
    <w:p w14:paraId="6594D2C0" w14:textId="77777777" w:rsidR="000B0C23" w:rsidRPr="003A1E67" w:rsidRDefault="00000000">
      <w:pPr>
        <w:spacing w:before="240" w:after="240"/>
        <w:ind w:left="720"/>
        <w:rPr>
          <w:color w:val="000000" w:themeColor="text1"/>
          <w:lang w:val="vi-VN"/>
        </w:rPr>
      </w:pPr>
      <w:r w:rsidRPr="003A1E67">
        <w:rPr>
          <w:rFonts w:ascii="Courier New" w:hAnsi="Courier New"/>
          <w:color w:val="000000" w:themeColor="text1"/>
          <w:sz w:val="19"/>
          <w:lang w:val="vi-VN"/>
        </w:rPr>
        <w:br/>
        <w:t xml:space="preserve">[APP FLUTTER] </w:t>
      </w:r>
      <w:r w:rsidRPr="003A1E67">
        <w:rPr>
          <w:rFonts w:ascii="Courier New" w:hAnsi="Courier New"/>
          <w:color w:val="000000" w:themeColor="text1"/>
          <w:sz w:val="19"/>
          <w:lang w:val="vi-VN"/>
        </w:rPr>
        <w:br/>
        <w:t xml:space="preserve">      | (</w:t>
      </w:r>
      <w:proofErr w:type="spellStart"/>
      <w:r w:rsidRPr="003A1E67">
        <w:rPr>
          <w:rFonts w:ascii="Courier New" w:hAnsi="Courier New"/>
          <w:color w:val="000000" w:themeColor="text1"/>
          <w:sz w:val="19"/>
          <w:lang w:val="vi-VN"/>
        </w:rPr>
        <w:t>Pub</w:t>
      </w:r>
      <w:proofErr w:type="spellEnd"/>
      <w:r w:rsidRPr="003A1E67">
        <w:rPr>
          <w:rFonts w:ascii="Courier New" w:hAnsi="Courier New"/>
          <w:color w:val="000000" w:themeColor="text1"/>
          <w:sz w:val="19"/>
          <w:lang w:val="vi-VN"/>
        </w:rPr>
        <w:t>/</w:t>
      </w:r>
      <w:proofErr w:type="spellStart"/>
      <w:r w:rsidRPr="003A1E67">
        <w:rPr>
          <w:rFonts w:ascii="Courier New" w:hAnsi="Courier New"/>
          <w:color w:val="000000" w:themeColor="text1"/>
          <w:sz w:val="19"/>
          <w:lang w:val="vi-VN"/>
        </w:rPr>
        <w:t>Sub</w:t>
      </w:r>
      <w:proofErr w:type="spellEnd"/>
      <w:r w:rsidRPr="003A1E67">
        <w:rPr>
          <w:rFonts w:ascii="Courier New" w:hAnsi="Courier New"/>
          <w:color w:val="000000" w:themeColor="text1"/>
          <w:sz w:val="19"/>
          <w:lang w:val="vi-VN"/>
        </w:rPr>
        <w:t>: Điều khiển &amp; Trạng thái)</w:t>
      </w:r>
      <w:r w:rsidRPr="003A1E67">
        <w:rPr>
          <w:rFonts w:ascii="Courier New" w:hAnsi="Courier New"/>
          <w:color w:val="000000" w:themeColor="text1"/>
          <w:sz w:val="19"/>
          <w:lang w:val="vi-VN"/>
        </w:rPr>
        <w:br/>
        <w:t xml:space="preserve">      v </w:t>
      </w:r>
      <w:r w:rsidRPr="003A1E67">
        <w:rPr>
          <w:rFonts w:ascii="Courier New" w:hAnsi="Courier New"/>
          <w:color w:val="000000" w:themeColor="text1"/>
          <w:sz w:val="19"/>
          <w:lang w:val="vi-VN"/>
        </w:rPr>
        <w:br/>
        <w:t>[MQTT BROKER] &lt;==== (TLS 8883) ====&gt; [THIẾT BỊ ESP32]</w:t>
      </w:r>
      <w:r w:rsidRPr="003A1E67">
        <w:rPr>
          <w:rFonts w:ascii="Courier New" w:hAnsi="Courier New"/>
          <w:color w:val="000000" w:themeColor="text1"/>
          <w:sz w:val="19"/>
          <w:lang w:val="vi-VN"/>
        </w:rPr>
        <w:br/>
        <w:t>(</w:t>
      </w:r>
      <w:proofErr w:type="spellStart"/>
      <w:r w:rsidRPr="003A1E67">
        <w:rPr>
          <w:rFonts w:ascii="Courier New" w:hAnsi="Courier New"/>
          <w:color w:val="000000" w:themeColor="text1"/>
          <w:sz w:val="19"/>
          <w:lang w:val="vi-VN"/>
        </w:rPr>
        <w:t>HiveMQ</w:t>
      </w:r>
      <w:proofErr w:type="spellEnd"/>
      <w:r w:rsidRPr="003A1E67">
        <w:rPr>
          <w:rFonts w:ascii="Courier New" w:hAnsi="Courier New"/>
          <w:color w:val="000000" w:themeColor="text1"/>
          <w:sz w:val="19"/>
          <w:lang w:val="vi-VN"/>
        </w:rPr>
        <w:t xml:space="preserve"> </w:t>
      </w:r>
      <w:proofErr w:type="spellStart"/>
      <w:r w:rsidRPr="003A1E67">
        <w:rPr>
          <w:rFonts w:ascii="Courier New" w:hAnsi="Courier New"/>
          <w:color w:val="000000" w:themeColor="text1"/>
          <w:sz w:val="19"/>
          <w:lang w:val="vi-VN"/>
        </w:rPr>
        <w:t>Cloud</w:t>
      </w:r>
      <w:proofErr w:type="spellEnd"/>
      <w:r w:rsidRPr="003A1E67">
        <w:rPr>
          <w:rFonts w:ascii="Courier New" w:hAnsi="Courier New"/>
          <w:color w:val="000000" w:themeColor="text1"/>
          <w:sz w:val="19"/>
          <w:lang w:val="vi-VN"/>
        </w:rPr>
        <w:t>)                       (</w:t>
      </w:r>
      <w:proofErr w:type="spellStart"/>
      <w:r w:rsidRPr="003A1E67">
        <w:rPr>
          <w:rFonts w:ascii="Courier New" w:hAnsi="Courier New"/>
          <w:color w:val="000000" w:themeColor="text1"/>
          <w:sz w:val="19"/>
          <w:lang w:val="vi-VN"/>
        </w:rPr>
        <w:t>Relay</w:t>
      </w:r>
      <w:proofErr w:type="spellEnd"/>
      <w:r w:rsidRPr="003A1E67">
        <w:rPr>
          <w:rFonts w:ascii="Courier New" w:hAnsi="Courier New"/>
          <w:color w:val="000000" w:themeColor="text1"/>
          <w:sz w:val="19"/>
          <w:lang w:val="vi-VN"/>
        </w:rPr>
        <w:t xml:space="preserve"> + Cảm biến)</w:t>
      </w:r>
      <w:r w:rsidRPr="003A1E67">
        <w:rPr>
          <w:rFonts w:ascii="Courier New" w:hAnsi="Courier New"/>
          <w:color w:val="000000" w:themeColor="text1"/>
          <w:sz w:val="19"/>
          <w:lang w:val="vi-VN"/>
        </w:rPr>
        <w:br/>
        <w:t xml:space="preserve">      ^</w:t>
      </w:r>
      <w:r w:rsidRPr="003A1E67">
        <w:rPr>
          <w:rFonts w:ascii="Courier New" w:hAnsi="Courier New"/>
          <w:color w:val="000000" w:themeColor="text1"/>
          <w:sz w:val="19"/>
          <w:lang w:val="vi-VN"/>
        </w:rPr>
        <w:br/>
        <w:t xml:space="preserve">      | (</w:t>
      </w:r>
      <w:proofErr w:type="spellStart"/>
      <w:r w:rsidRPr="003A1E67">
        <w:rPr>
          <w:rFonts w:ascii="Courier New" w:hAnsi="Courier New"/>
          <w:color w:val="000000" w:themeColor="text1"/>
          <w:sz w:val="19"/>
          <w:lang w:val="vi-VN"/>
        </w:rPr>
        <w:t>Sub</w:t>
      </w:r>
      <w:proofErr w:type="spellEnd"/>
      <w:r w:rsidRPr="003A1E67">
        <w:rPr>
          <w:rFonts w:ascii="Courier New" w:hAnsi="Courier New"/>
          <w:color w:val="000000" w:themeColor="text1"/>
          <w:sz w:val="19"/>
          <w:lang w:val="vi-VN"/>
        </w:rPr>
        <w:t>/</w:t>
      </w:r>
      <w:proofErr w:type="spellStart"/>
      <w:r w:rsidRPr="003A1E67">
        <w:rPr>
          <w:rFonts w:ascii="Courier New" w:hAnsi="Courier New"/>
          <w:color w:val="000000" w:themeColor="text1"/>
          <w:sz w:val="19"/>
          <w:lang w:val="vi-VN"/>
        </w:rPr>
        <w:t>Pub</w:t>
      </w:r>
      <w:proofErr w:type="spellEnd"/>
      <w:r w:rsidRPr="003A1E67">
        <w:rPr>
          <w:rFonts w:ascii="Courier New" w:hAnsi="Courier New"/>
          <w:color w:val="000000" w:themeColor="text1"/>
          <w:sz w:val="19"/>
          <w:lang w:val="vi-VN"/>
        </w:rPr>
        <w:t xml:space="preserve">: Hẹn giờ, </w:t>
      </w:r>
      <w:proofErr w:type="spellStart"/>
      <w:r w:rsidRPr="003A1E67">
        <w:rPr>
          <w:rFonts w:ascii="Courier New" w:hAnsi="Courier New"/>
          <w:color w:val="000000" w:themeColor="text1"/>
          <w:sz w:val="19"/>
          <w:lang w:val="vi-VN"/>
        </w:rPr>
        <w:t>Retry</w:t>
      </w:r>
      <w:proofErr w:type="spellEnd"/>
      <w:r w:rsidRPr="003A1E67">
        <w:rPr>
          <w:rFonts w:ascii="Courier New" w:hAnsi="Courier New"/>
          <w:color w:val="000000" w:themeColor="text1"/>
          <w:sz w:val="19"/>
          <w:lang w:val="vi-VN"/>
        </w:rPr>
        <w:t>)</w:t>
      </w:r>
      <w:r w:rsidRPr="003A1E67">
        <w:rPr>
          <w:rFonts w:ascii="Courier New" w:hAnsi="Courier New"/>
          <w:color w:val="000000" w:themeColor="text1"/>
          <w:sz w:val="19"/>
          <w:lang w:val="vi-VN"/>
        </w:rPr>
        <w:br/>
        <w:t xml:space="preserve">      v</w:t>
      </w:r>
      <w:r w:rsidRPr="003A1E67">
        <w:rPr>
          <w:rFonts w:ascii="Courier New" w:hAnsi="Courier New"/>
          <w:color w:val="000000" w:themeColor="text1"/>
          <w:sz w:val="19"/>
          <w:lang w:val="vi-VN"/>
        </w:rPr>
        <w:br/>
        <w:t>[NODE.JS BACKEND] &lt;==== (</w:t>
      </w:r>
      <w:proofErr w:type="spellStart"/>
      <w:r w:rsidRPr="003A1E67">
        <w:rPr>
          <w:rFonts w:ascii="Courier New" w:hAnsi="Courier New"/>
          <w:color w:val="000000" w:themeColor="text1"/>
          <w:sz w:val="19"/>
          <w:lang w:val="vi-VN"/>
        </w:rPr>
        <w:t>gRPC</w:t>
      </w:r>
      <w:proofErr w:type="spellEnd"/>
      <w:r w:rsidRPr="003A1E67">
        <w:rPr>
          <w:rFonts w:ascii="Courier New" w:hAnsi="Courier New"/>
          <w:color w:val="000000" w:themeColor="text1"/>
          <w:sz w:val="19"/>
          <w:lang w:val="vi-VN"/>
        </w:rPr>
        <w:t>) ====&gt; [FIREBASE CLOUD]</w:t>
      </w:r>
      <w:r w:rsidRPr="003A1E67">
        <w:rPr>
          <w:rFonts w:ascii="Courier New" w:hAnsi="Courier New"/>
          <w:color w:val="000000" w:themeColor="text1"/>
          <w:sz w:val="19"/>
          <w:lang w:val="vi-VN"/>
        </w:rPr>
        <w:br/>
        <w:t xml:space="preserve">  (</w:t>
      </w:r>
      <w:proofErr w:type="spellStart"/>
      <w:r w:rsidRPr="003A1E67">
        <w:rPr>
          <w:rFonts w:ascii="Courier New" w:hAnsi="Courier New"/>
          <w:color w:val="000000" w:themeColor="text1"/>
          <w:sz w:val="19"/>
          <w:lang w:val="vi-VN"/>
        </w:rPr>
        <w:t>Worker</w:t>
      </w:r>
      <w:proofErr w:type="spellEnd"/>
      <w:r w:rsidRPr="003A1E67">
        <w:rPr>
          <w:rFonts w:ascii="Courier New" w:hAnsi="Courier New"/>
          <w:color w:val="000000" w:themeColor="text1"/>
          <w:sz w:val="19"/>
          <w:lang w:val="vi-VN"/>
        </w:rPr>
        <w:t xml:space="preserve"> ngầm)                      (</w:t>
      </w:r>
      <w:proofErr w:type="spellStart"/>
      <w:r w:rsidRPr="003A1E67">
        <w:rPr>
          <w:rFonts w:ascii="Courier New" w:hAnsi="Courier New"/>
          <w:color w:val="000000" w:themeColor="text1"/>
          <w:sz w:val="19"/>
          <w:lang w:val="vi-VN"/>
        </w:rPr>
        <w:t>Firestore</w:t>
      </w:r>
      <w:proofErr w:type="spellEnd"/>
      <w:r w:rsidRPr="003A1E67">
        <w:rPr>
          <w:rFonts w:ascii="Courier New" w:hAnsi="Courier New"/>
          <w:color w:val="000000" w:themeColor="text1"/>
          <w:sz w:val="19"/>
          <w:lang w:val="vi-VN"/>
        </w:rPr>
        <w:t xml:space="preserve">, </w:t>
      </w:r>
      <w:proofErr w:type="spellStart"/>
      <w:r w:rsidRPr="003A1E67">
        <w:rPr>
          <w:rFonts w:ascii="Courier New" w:hAnsi="Courier New"/>
          <w:color w:val="000000" w:themeColor="text1"/>
          <w:sz w:val="19"/>
          <w:lang w:val="vi-VN"/>
        </w:rPr>
        <w:t>Auth</w:t>
      </w:r>
      <w:proofErr w:type="spellEnd"/>
      <w:r w:rsidRPr="003A1E67">
        <w:rPr>
          <w:rFonts w:ascii="Courier New" w:hAnsi="Courier New"/>
          <w:color w:val="000000" w:themeColor="text1"/>
          <w:sz w:val="19"/>
          <w:lang w:val="vi-VN"/>
        </w:rPr>
        <w:t>)</w:t>
      </w:r>
      <w:r w:rsidRPr="003A1E67">
        <w:rPr>
          <w:rFonts w:ascii="Courier New" w:hAnsi="Courier New"/>
          <w:color w:val="000000" w:themeColor="text1"/>
          <w:sz w:val="19"/>
          <w:lang w:val="vi-VN"/>
        </w:rPr>
        <w:br/>
      </w:r>
    </w:p>
    <w:p w14:paraId="1965F116" w14:textId="77777777" w:rsidR="000B0C23" w:rsidRPr="003A1E67" w:rsidRDefault="00000000">
      <w:pPr>
        <w:pStyle w:val="u3"/>
        <w:rPr>
          <w:color w:val="000000" w:themeColor="text1"/>
          <w:lang w:val="vi-VN"/>
        </w:rPr>
      </w:pPr>
      <w:r w:rsidRPr="003A1E67">
        <w:rPr>
          <w:rFonts w:ascii="Times New Roman" w:hAnsi="Times New Roman"/>
          <w:color w:val="000000" w:themeColor="text1"/>
          <w:sz w:val="30"/>
          <w:lang w:val="vi-VN"/>
        </w:rPr>
        <w:t>1.2. Phân tích Luồng Dữ liệu (</w:t>
      </w:r>
      <w:proofErr w:type="spellStart"/>
      <w:r w:rsidRPr="003A1E67">
        <w:rPr>
          <w:rFonts w:ascii="Times New Roman" w:hAnsi="Times New Roman"/>
          <w:color w:val="000000" w:themeColor="text1"/>
          <w:sz w:val="30"/>
          <w:lang w:val="vi-VN"/>
        </w:rPr>
        <w:t>Data</w:t>
      </w:r>
      <w:proofErr w:type="spellEnd"/>
      <w:r w:rsidRPr="003A1E67">
        <w:rPr>
          <w:rFonts w:ascii="Times New Roman" w:hAnsi="Times New Roman"/>
          <w:color w:val="000000" w:themeColor="text1"/>
          <w:sz w:val="30"/>
          <w:lang w:val="vi-VN"/>
        </w:rPr>
        <w:t xml:space="preserve"> </w:t>
      </w:r>
      <w:proofErr w:type="spellStart"/>
      <w:r w:rsidRPr="003A1E67">
        <w:rPr>
          <w:rFonts w:ascii="Times New Roman" w:hAnsi="Times New Roman"/>
          <w:color w:val="000000" w:themeColor="text1"/>
          <w:sz w:val="30"/>
          <w:lang w:val="vi-VN"/>
        </w:rPr>
        <w:t>Flow</w:t>
      </w:r>
      <w:proofErr w:type="spellEnd"/>
      <w:r w:rsidRPr="003A1E67">
        <w:rPr>
          <w:rFonts w:ascii="Times New Roman" w:hAnsi="Times New Roman"/>
          <w:color w:val="000000" w:themeColor="text1"/>
          <w:sz w:val="30"/>
          <w:lang w:val="vi-VN"/>
        </w:rPr>
        <w:t>)</w:t>
      </w:r>
    </w:p>
    <w:p w14:paraId="76DE8A97" w14:textId="77777777" w:rsidR="000B0C23" w:rsidRPr="003A1E67" w:rsidRDefault="00000000">
      <w:pPr>
        <w:pStyle w:val="Duudong"/>
        <w:spacing w:after="240" w:line="360" w:lineRule="auto"/>
        <w:jc w:val="both"/>
        <w:rPr>
          <w:color w:val="000000" w:themeColor="text1"/>
          <w:lang w:val="vi-VN"/>
        </w:rPr>
      </w:pPr>
      <w:proofErr w:type="spellStart"/>
      <w:r w:rsidRPr="003A1E67">
        <w:rPr>
          <w:color w:val="000000" w:themeColor="text1"/>
          <w:lang w:val="vi-VN"/>
        </w:rPr>
        <w:t>Flow</w:t>
      </w:r>
      <w:proofErr w:type="spellEnd"/>
      <w:r w:rsidRPr="003A1E67">
        <w:rPr>
          <w:color w:val="000000" w:themeColor="text1"/>
          <w:lang w:val="vi-VN"/>
        </w:rPr>
        <w:t xml:space="preserve"> 1: Điều khiển Thiết bị Thời gian thực</w:t>
      </w:r>
    </w:p>
    <w:p w14:paraId="5277CC7F" w14:textId="77777777" w:rsidR="000B0C23" w:rsidRPr="003A1E67" w:rsidRDefault="00000000">
      <w:pPr>
        <w:spacing w:after="240" w:line="360" w:lineRule="auto"/>
        <w:jc w:val="both"/>
        <w:rPr>
          <w:color w:val="000000" w:themeColor="text1"/>
          <w:lang w:val="vi-VN"/>
        </w:rPr>
      </w:pPr>
      <w:r w:rsidRPr="003A1E67">
        <w:rPr>
          <w:color w:val="000000" w:themeColor="text1"/>
          <w:lang w:val="vi-VN"/>
        </w:rPr>
        <w:t xml:space="preserve">Người dùng nhấn nút trên </w:t>
      </w:r>
      <w:proofErr w:type="spellStart"/>
      <w:r w:rsidRPr="003A1E67">
        <w:rPr>
          <w:color w:val="000000" w:themeColor="text1"/>
          <w:lang w:val="vi-VN"/>
        </w:rPr>
        <w:t>Mobile</w:t>
      </w:r>
      <w:proofErr w:type="spellEnd"/>
      <w:r w:rsidRPr="003A1E67">
        <w:rPr>
          <w:color w:val="000000" w:themeColor="text1"/>
          <w:lang w:val="vi-VN"/>
        </w:rPr>
        <w:t xml:space="preserve"> </w:t>
      </w:r>
      <w:proofErr w:type="spellStart"/>
      <w:r w:rsidRPr="003A1E67">
        <w:rPr>
          <w:color w:val="000000" w:themeColor="text1"/>
          <w:lang w:val="vi-VN"/>
        </w:rPr>
        <w:t>App</w:t>
      </w:r>
      <w:proofErr w:type="spellEnd"/>
      <w:r w:rsidRPr="003A1E67">
        <w:rPr>
          <w:color w:val="000000" w:themeColor="text1"/>
          <w:lang w:val="vi-VN"/>
        </w:rPr>
        <w:t xml:space="preserve"> -&gt; </w:t>
      </w:r>
      <w:proofErr w:type="spellStart"/>
      <w:r w:rsidRPr="003A1E67">
        <w:rPr>
          <w:color w:val="000000" w:themeColor="text1"/>
          <w:lang w:val="vi-VN"/>
        </w:rPr>
        <w:t>App</w:t>
      </w:r>
      <w:proofErr w:type="spellEnd"/>
      <w:r w:rsidRPr="003A1E67">
        <w:rPr>
          <w:color w:val="000000" w:themeColor="text1"/>
          <w:lang w:val="vi-VN"/>
        </w:rPr>
        <w:t xml:space="preserve"> </w:t>
      </w:r>
      <w:proofErr w:type="spellStart"/>
      <w:r w:rsidRPr="003A1E67">
        <w:rPr>
          <w:color w:val="000000" w:themeColor="text1"/>
          <w:lang w:val="vi-VN"/>
        </w:rPr>
        <w:t>publish</w:t>
      </w:r>
      <w:proofErr w:type="spellEnd"/>
      <w:r w:rsidRPr="003A1E67">
        <w:rPr>
          <w:color w:val="000000" w:themeColor="text1"/>
          <w:lang w:val="vi-VN"/>
        </w:rPr>
        <w:t xml:space="preserve"> gói tin "1" hoặc "0" vào </w:t>
      </w:r>
      <w:proofErr w:type="spellStart"/>
      <w:r w:rsidRPr="003A1E67">
        <w:rPr>
          <w:color w:val="000000" w:themeColor="text1"/>
          <w:lang w:val="vi-VN"/>
        </w:rPr>
        <w:t>topic</w:t>
      </w:r>
      <w:proofErr w:type="spellEnd"/>
      <w:r w:rsidRPr="003A1E67">
        <w:rPr>
          <w:color w:val="000000" w:themeColor="text1"/>
          <w:lang w:val="vi-VN"/>
        </w:rPr>
        <w:t xml:space="preserve"> MQTT (VD: `</w:t>
      </w:r>
      <w:proofErr w:type="spellStart"/>
      <w:r w:rsidRPr="003A1E67">
        <w:rPr>
          <w:color w:val="000000" w:themeColor="text1"/>
          <w:lang w:val="vi-VN"/>
        </w:rPr>
        <w:t>user_id</w:t>
      </w:r>
      <w:proofErr w:type="spellEnd"/>
      <w:r w:rsidRPr="003A1E67">
        <w:rPr>
          <w:color w:val="000000" w:themeColor="text1"/>
          <w:lang w:val="vi-VN"/>
        </w:rPr>
        <w:t>/</w:t>
      </w:r>
      <w:proofErr w:type="spellStart"/>
      <w:r w:rsidRPr="003A1E67">
        <w:rPr>
          <w:color w:val="000000" w:themeColor="text1"/>
          <w:lang w:val="vi-VN"/>
        </w:rPr>
        <w:t>mac_address</w:t>
      </w:r>
      <w:proofErr w:type="spellEnd"/>
      <w:r w:rsidRPr="003A1E67">
        <w:rPr>
          <w:color w:val="000000" w:themeColor="text1"/>
          <w:lang w:val="vi-VN"/>
        </w:rPr>
        <w:t>/</w:t>
      </w:r>
      <w:proofErr w:type="spellStart"/>
      <w:r w:rsidRPr="003A1E67">
        <w:rPr>
          <w:color w:val="000000" w:themeColor="text1"/>
          <w:lang w:val="vi-VN"/>
        </w:rPr>
        <w:t>phong_khach</w:t>
      </w:r>
      <w:proofErr w:type="spellEnd"/>
      <w:r w:rsidRPr="003A1E67">
        <w:rPr>
          <w:color w:val="000000" w:themeColor="text1"/>
          <w:lang w:val="vi-VN"/>
        </w:rPr>
        <w:t>/</w:t>
      </w:r>
      <w:proofErr w:type="spellStart"/>
      <w:r w:rsidRPr="003A1E67">
        <w:rPr>
          <w:color w:val="000000" w:themeColor="text1"/>
          <w:lang w:val="vi-VN"/>
        </w:rPr>
        <w:t>den_tran</w:t>
      </w:r>
      <w:proofErr w:type="spellEnd"/>
      <w:r w:rsidRPr="003A1E67">
        <w:rPr>
          <w:color w:val="000000" w:themeColor="text1"/>
          <w:lang w:val="vi-VN"/>
        </w:rPr>
        <w:t>/</w:t>
      </w:r>
      <w:proofErr w:type="spellStart"/>
      <w:r w:rsidRPr="003A1E67">
        <w:rPr>
          <w:color w:val="000000" w:themeColor="text1"/>
          <w:lang w:val="vi-VN"/>
        </w:rPr>
        <w:t>cmd</w:t>
      </w:r>
      <w:proofErr w:type="spellEnd"/>
      <w:r w:rsidRPr="003A1E67">
        <w:rPr>
          <w:color w:val="000000" w:themeColor="text1"/>
          <w:lang w:val="vi-VN"/>
        </w:rPr>
        <w:t xml:space="preserve">`). ESP32 </w:t>
      </w:r>
      <w:proofErr w:type="spellStart"/>
      <w:r w:rsidRPr="003A1E67">
        <w:rPr>
          <w:color w:val="000000" w:themeColor="text1"/>
          <w:lang w:val="vi-VN"/>
        </w:rPr>
        <w:t>subscribe</w:t>
      </w:r>
      <w:proofErr w:type="spellEnd"/>
      <w:r w:rsidRPr="003A1E67">
        <w:rPr>
          <w:color w:val="000000" w:themeColor="text1"/>
          <w:lang w:val="vi-VN"/>
        </w:rPr>
        <w:t xml:space="preserve"> (đăng ký) lắng nghe </w:t>
      </w:r>
      <w:proofErr w:type="spellStart"/>
      <w:r w:rsidRPr="003A1E67">
        <w:rPr>
          <w:color w:val="000000" w:themeColor="text1"/>
          <w:lang w:val="vi-VN"/>
        </w:rPr>
        <w:t>topic</w:t>
      </w:r>
      <w:proofErr w:type="spellEnd"/>
      <w:r w:rsidRPr="003A1E67">
        <w:rPr>
          <w:color w:val="000000" w:themeColor="text1"/>
          <w:lang w:val="vi-VN"/>
        </w:rPr>
        <w:t xml:space="preserve"> này, bắt được lệnh sẽ kích hoạt chân GPIO qua giao thức I2C tới </w:t>
      </w:r>
      <w:proofErr w:type="spellStart"/>
      <w:r w:rsidRPr="003A1E67">
        <w:rPr>
          <w:color w:val="000000" w:themeColor="text1"/>
          <w:lang w:val="vi-VN"/>
        </w:rPr>
        <w:t>chip</w:t>
      </w:r>
      <w:proofErr w:type="spellEnd"/>
      <w:r w:rsidRPr="003A1E67">
        <w:rPr>
          <w:color w:val="000000" w:themeColor="text1"/>
          <w:lang w:val="vi-VN"/>
        </w:rPr>
        <w:t xml:space="preserve"> PCF8574 làm sáng đèn. Ngay lập tức, ESP32 </w:t>
      </w:r>
      <w:proofErr w:type="spellStart"/>
      <w:r w:rsidRPr="003A1E67">
        <w:rPr>
          <w:color w:val="000000" w:themeColor="text1"/>
          <w:lang w:val="vi-VN"/>
        </w:rPr>
        <w:t>publish</w:t>
      </w:r>
      <w:proofErr w:type="spellEnd"/>
      <w:r w:rsidRPr="003A1E67">
        <w:rPr>
          <w:color w:val="000000" w:themeColor="text1"/>
          <w:lang w:val="vi-VN"/>
        </w:rPr>
        <w:t xml:space="preserve"> phản hồi trạng thái thực tế lên </w:t>
      </w:r>
      <w:proofErr w:type="spellStart"/>
      <w:r w:rsidRPr="003A1E67">
        <w:rPr>
          <w:color w:val="000000" w:themeColor="text1"/>
          <w:lang w:val="vi-VN"/>
        </w:rPr>
        <w:t>topic</w:t>
      </w:r>
      <w:proofErr w:type="spellEnd"/>
      <w:r w:rsidRPr="003A1E67">
        <w:rPr>
          <w:color w:val="000000" w:themeColor="text1"/>
          <w:lang w:val="vi-VN"/>
        </w:rPr>
        <w:t xml:space="preserve"> `.../</w:t>
      </w:r>
      <w:proofErr w:type="spellStart"/>
      <w:r w:rsidRPr="003A1E67">
        <w:rPr>
          <w:color w:val="000000" w:themeColor="text1"/>
          <w:lang w:val="vi-VN"/>
        </w:rPr>
        <w:t>state</w:t>
      </w:r>
      <w:proofErr w:type="spellEnd"/>
      <w:r w:rsidRPr="003A1E67">
        <w:rPr>
          <w:color w:val="000000" w:themeColor="text1"/>
          <w:lang w:val="vi-VN"/>
        </w:rPr>
        <w:t xml:space="preserve">`. </w:t>
      </w:r>
      <w:proofErr w:type="spellStart"/>
      <w:r w:rsidRPr="003A1E67">
        <w:rPr>
          <w:color w:val="000000" w:themeColor="text1"/>
          <w:lang w:val="vi-VN"/>
        </w:rPr>
        <w:t>App</w:t>
      </w:r>
      <w:proofErr w:type="spellEnd"/>
      <w:r w:rsidRPr="003A1E67">
        <w:rPr>
          <w:color w:val="000000" w:themeColor="text1"/>
          <w:lang w:val="vi-VN"/>
        </w:rPr>
        <w:t xml:space="preserve"> nhận được `</w:t>
      </w:r>
      <w:proofErr w:type="spellStart"/>
      <w:r w:rsidRPr="003A1E67">
        <w:rPr>
          <w:color w:val="000000" w:themeColor="text1"/>
          <w:lang w:val="vi-VN"/>
        </w:rPr>
        <w:t>state</w:t>
      </w:r>
      <w:proofErr w:type="spellEnd"/>
      <w:r w:rsidRPr="003A1E67">
        <w:rPr>
          <w:color w:val="000000" w:themeColor="text1"/>
          <w:lang w:val="vi-VN"/>
        </w:rPr>
        <w:t>` mới đổi màu UI (</w:t>
      </w:r>
      <w:proofErr w:type="spellStart"/>
      <w:r w:rsidRPr="003A1E67">
        <w:rPr>
          <w:color w:val="000000" w:themeColor="text1"/>
          <w:lang w:val="vi-VN"/>
        </w:rPr>
        <w:t>Optimistic</w:t>
      </w:r>
      <w:proofErr w:type="spellEnd"/>
      <w:r w:rsidRPr="003A1E67">
        <w:rPr>
          <w:color w:val="000000" w:themeColor="text1"/>
          <w:lang w:val="vi-VN"/>
        </w:rPr>
        <w:t xml:space="preserve"> </w:t>
      </w:r>
      <w:proofErr w:type="spellStart"/>
      <w:r w:rsidRPr="003A1E67">
        <w:rPr>
          <w:color w:val="000000" w:themeColor="text1"/>
          <w:lang w:val="vi-VN"/>
        </w:rPr>
        <w:t>Update</w:t>
      </w:r>
      <w:proofErr w:type="spellEnd"/>
      <w:r w:rsidRPr="003A1E67">
        <w:rPr>
          <w:color w:val="000000" w:themeColor="text1"/>
          <w:lang w:val="vi-VN"/>
        </w:rPr>
        <w:t xml:space="preserve"> có xác nhận).</w:t>
      </w:r>
    </w:p>
    <w:p w14:paraId="58ED17E6" w14:textId="77777777" w:rsidR="000B0C23" w:rsidRPr="003A1E67" w:rsidRDefault="00000000">
      <w:pPr>
        <w:pStyle w:val="Duudong"/>
        <w:spacing w:after="240" w:line="360" w:lineRule="auto"/>
        <w:jc w:val="both"/>
        <w:rPr>
          <w:color w:val="000000" w:themeColor="text1"/>
          <w:lang w:val="vi-VN"/>
        </w:rPr>
      </w:pPr>
      <w:proofErr w:type="spellStart"/>
      <w:r w:rsidRPr="003A1E67">
        <w:rPr>
          <w:color w:val="000000" w:themeColor="text1"/>
          <w:lang w:val="vi-VN"/>
        </w:rPr>
        <w:lastRenderedPageBreak/>
        <w:t>Flow</w:t>
      </w:r>
      <w:proofErr w:type="spellEnd"/>
      <w:r w:rsidRPr="003A1E67">
        <w:rPr>
          <w:color w:val="000000" w:themeColor="text1"/>
          <w:lang w:val="vi-VN"/>
        </w:rPr>
        <w:t xml:space="preserve"> 2: Cơ chế </w:t>
      </w:r>
      <w:proofErr w:type="spellStart"/>
      <w:r w:rsidRPr="003A1E67">
        <w:rPr>
          <w:color w:val="000000" w:themeColor="text1"/>
          <w:lang w:val="vi-VN"/>
        </w:rPr>
        <w:t>Worker</w:t>
      </w:r>
      <w:proofErr w:type="spellEnd"/>
      <w:r w:rsidRPr="003A1E67">
        <w:rPr>
          <w:color w:val="000000" w:themeColor="text1"/>
          <w:lang w:val="vi-VN"/>
        </w:rPr>
        <w:t xml:space="preserve"> </w:t>
      </w:r>
      <w:proofErr w:type="spellStart"/>
      <w:r w:rsidRPr="003A1E67">
        <w:rPr>
          <w:color w:val="000000" w:themeColor="text1"/>
          <w:lang w:val="vi-VN"/>
        </w:rPr>
        <w:t>Backend</w:t>
      </w:r>
      <w:proofErr w:type="spellEnd"/>
      <w:r w:rsidRPr="003A1E67">
        <w:rPr>
          <w:color w:val="000000" w:themeColor="text1"/>
          <w:lang w:val="vi-VN"/>
        </w:rPr>
        <w:t xml:space="preserve"> (Tránh quá tải thiết bị cứng)</w:t>
      </w:r>
    </w:p>
    <w:p w14:paraId="1ABAC4BF" w14:textId="77777777" w:rsidR="000B0C23" w:rsidRPr="003A1E67" w:rsidRDefault="00000000">
      <w:pPr>
        <w:spacing w:after="240" w:line="360" w:lineRule="auto"/>
        <w:jc w:val="both"/>
        <w:rPr>
          <w:color w:val="000000" w:themeColor="text1"/>
          <w:lang w:val="vi-VN"/>
        </w:rPr>
      </w:pPr>
      <w:r w:rsidRPr="003A1E67">
        <w:rPr>
          <w:color w:val="000000" w:themeColor="text1"/>
          <w:lang w:val="vi-VN"/>
        </w:rPr>
        <w:t xml:space="preserve">Khi người dùng đặt báo thức hoặc Lịch trình (Schedule) trên </w:t>
      </w:r>
      <w:proofErr w:type="spellStart"/>
      <w:r w:rsidRPr="003A1E67">
        <w:rPr>
          <w:color w:val="000000" w:themeColor="text1"/>
          <w:lang w:val="vi-VN"/>
        </w:rPr>
        <w:t>App</w:t>
      </w:r>
      <w:proofErr w:type="spellEnd"/>
      <w:r w:rsidRPr="003A1E67">
        <w:rPr>
          <w:color w:val="000000" w:themeColor="text1"/>
          <w:lang w:val="vi-VN"/>
        </w:rPr>
        <w:t xml:space="preserve">. </w:t>
      </w:r>
      <w:proofErr w:type="spellStart"/>
      <w:r w:rsidRPr="003A1E67">
        <w:rPr>
          <w:color w:val="000000" w:themeColor="text1"/>
          <w:lang w:val="vi-VN"/>
        </w:rPr>
        <w:t>App</w:t>
      </w:r>
      <w:proofErr w:type="spellEnd"/>
      <w:r w:rsidRPr="003A1E67">
        <w:rPr>
          <w:color w:val="000000" w:themeColor="text1"/>
          <w:lang w:val="vi-VN"/>
        </w:rPr>
        <w:t xml:space="preserve"> không gửi hẹn giờ xuống ESP32 (vì ESP32 không có RTC lưu thời gian khi mất điện). </w:t>
      </w:r>
      <w:proofErr w:type="spellStart"/>
      <w:r w:rsidRPr="003A1E67">
        <w:rPr>
          <w:color w:val="000000" w:themeColor="text1"/>
          <w:lang w:val="vi-VN"/>
        </w:rPr>
        <w:t>App</w:t>
      </w:r>
      <w:proofErr w:type="spellEnd"/>
      <w:r w:rsidRPr="003A1E67">
        <w:rPr>
          <w:color w:val="000000" w:themeColor="text1"/>
          <w:lang w:val="vi-VN"/>
        </w:rPr>
        <w:t xml:space="preserve"> lưu vào </w:t>
      </w:r>
      <w:proofErr w:type="spellStart"/>
      <w:r w:rsidRPr="003A1E67">
        <w:rPr>
          <w:color w:val="000000" w:themeColor="text1"/>
          <w:lang w:val="vi-VN"/>
        </w:rPr>
        <w:t>Firebase</w:t>
      </w:r>
      <w:proofErr w:type="spellEnd"/>
      <w:r w:rsidRPr="003A1E67">
        <w:rPr>
          <w:color w:val="000000" w:themeColor="text1"/>
          <w:lang w:val="vi-VN"/>
        </w:rPr>
        <w:t xml:space="preserve"> </w:t>
      </w:r>
      <w:proofErr w:type="spellStart"/>
      <w:r w:rsidRPr="003A1E67">
        <w:rPr>
          <w:color w:val="000000" w:themeColor="text1"/>
          <w:lang w:val="vi-VN"/>
        </w:rPr>
        <w:t>Firestore</w:t>
      </w:r>
      <w:proofErr w:type="spellEnd"/>
      <w:r w:rsidRPr="003A1E67">
        <w:rPr>
          <w:color w:val="000000" w:themeColor="text1"/>
          <w:lang w:val="vi-VN"/>
        </w:rPr>
        <w:t>. Máy chủ Node.js (</w:t>
      </w:r>
      <w:proofErr w:type="spellStart"/>
      <w:r w:rsidRPr="003A1E67">
        <w:rPr>
          <w:color w:val="000000" w:themeColor="text1"/>
          <w:lang w:val="vi-VN"/>
        </w:rPr>
        <w:t>Backend</w:t>
      </w:r>
      <w:proofErr w:type="spellEnd"/>
      <w:r w:rsidRPr="003A1E67">
        <w:rPr>
          <w:color w:val="000000" w:themeColor="text1"/>
          <w:lang w:val="vi-VN"/>
        </w:rPr>
        <w:t xml:space="preserve">) sử dụng </w:t>
      </w:r>
      <w:proofErr w:type="spellStart"/>
      <w:r w:rsidRPr="003A1E67">
        <w:rPr>
          <w:color w:val="000000" w:themeColor="text1"/>
          <w:lang w:val="vi-VN"/>
        </w:rPr>
        <w:t>Firebase</w:t>
      </w:r>
      <w:proofErr w:type="spellEnd"/>
      <w:r w:rsidRPr="003A1E67">
        <w:rPr>
          <w:color w:val="000000" w:themeColor="text1"/>
          <w:lang w:val="vi-VN"/>
        </w:rPr>
        <w:t xml:space="preserve"> </w:t>
      </w:r>
      <w:proofErr w:type="spellStart"/>
      <w:r w:rsidRPr="003A1E67">
        <w:rPr>
          <w:color w:val="000000" w:themeColor="text1"/>
          <w:lang w:val="vi-VN"/>
        </w:rPr>
        <w:t>Admin</w:t>
      </w:r>
      <w:proofErr w:type="spellEnd"/>
      <w:r w:rsidRPr="003A1E67">
        <w:rPr>
          <w:color w:val="000000" w:themeColor="text1"/>
          <w:lang w:val="vi-VN"/>
        </w:rPr>
        <w:t xml:space="preserve"> SDK bắt sự kiện thay đổi dữ liệu (</w:t>
      </w:r>
      <w:proofErr w:type="spellStart"/>
      <w:r w:rsidRPr="003A1E67">
        <w:rPr>
          <w:color w:val="000000" w:themeColor="text1"/>
          <w:lang w:val="vi-VN"/>
        </w:rPr>
        <w:t>onSnapshot</w:t>
      </w:r>
      <w:proofErr w:type="spellEnd"/>
      <w:r w:rsidRPr="003A1E67">
        <w:rPr>
          <w:color w:val="000000" w:themeColor="text1"/>
          <w:lang w:val="vi-VN"/>
        </w:rPr>
        <w:t>), nạp lịch trình vào RAM. Khi thời gian (thực thi thông qua thư viện `</w:t>
      </w:r>
      <w:proofErr w:type="spellStart"/>
      <w:r w:rsidRPr="003A1E67">
        <w:rPr>
          <w:color w:val="000000" w:themeColor="text1"/>
          <w:lang w:val="vi-VN"/>
        </w:rPr>
        <w:t>node-cron</w:t>
      </w:r>
      <w:proofErr w:type="spellEnd"/>
      <w:r w:rsidRPr="003A1E67">
        <w:rPr>
          <w:color w:val="000000" w:themeColor="text1"/>
          <w:lang w:val="vi-VN"/>
        </w:rPr>
        <w:t xml:space="preserve">`) khớp với giờ VN, Node.js </w:t>
      </w:r>
      <w:proofErr w:type="spellStart"/>
      <w:r w:rsidRPr="003A1E67">
        <w:rPr>
          <w:color w:val="000000" w:themeColor="text1"/>
          <w:lang w:val="vi-VN"/>
        </w:rPr>
        <w:t>Backend</w:t>
      </w:r>
      <w:proofErr w:type="spellEnd"/>
      <w:r w:rsidRPr="003A1E67">
        <w:rPr>
          <w:color w:val="000000" w:themeColor="text1"/>
          <w:lang w:val="vi-VN"/>
        </w:rPr>
        <w:t xml:space="preserve"> sẽ thay mặt người dùng </w:t>
      </w:r>
      <w:proofErr w:type="spellStart"/>
      <w:r w:rsidRPr="003A1E67">
        <w:rPr>
          <w:color w:val="000000" w:themeColor="text1"/>
          <w:lang w:val="vi-VN"/>
        </w:rPr>
        <w:t>Publish</w:t>
      </w:r>
      <w:proofErr w:type="spellEnd"/>
      <w:r w:rsidRPr="003A1E67">
        <w:rPr>
          <w:color w:val="000000" w:themeColor="text1"/>
          <w:lang w:val="vi-VN"/>
        </w:rPr>
        <w:t xml:space="preserve"> gói tin MQTT xuống ESP32.</w:t>
      </w:r>
    </w:p>
    <w:p w14:paraId="0A1AA656" w14:textId="77777777" w:rsidR="000B0C23" w:rsidRPr="003A1E67" w:rsidRDefault="00000000">
      <w:pPr>
        <w:pStyle w:val="Duudong"/>
        <w:spacing w:after="240" w:line="360" w:lineRule="auto"/>
        <w:jc w:val="both"/>
        <w:rPr>
          <w:color w:val="000000" w:themeColor="text1"/>
          <w:lang w:val="vi-VN"/>
        </w:rPr>
      </w:pPr>
      <w:proofErr w:type="spellStart"/>
      <w:r w:rsidRPr="003A1E67">
        <w:rPr>
          <w:color w:val="000000" w:themeColor="text1"/>
          <w:lang w:val="vi-VN"/>
        </w:rPr>
        <w:t>Flow</w:t>
      </w:r>
      <w:proofErr w:type="spellEnd"/>
      <w:r w:rsidRPr="003A1E67">
        <w:rPr>
          <w:color w:val="000000" w:themeColor="text1"/>
          <w:lang w:val="vi-VN"/>
        </w:rPr>
        <w:t xml:space="preserve"> 3: </w:t>
      </w:r>
      <w:proofErr w:type="spellStart"/>
      <w:r w:rsidRPr="003A1E67">
        <w:rPr>
          <w:color w:val="000000" w:themeColor="text1"/>
          <w:lang w:val="vi-VN"/>
        </w:rPr>
        <w:t>Push</w:t>
      </w:r>
      <w:proofErr w:type="spellEnd"/>
      <w:r w:rsidRPr="003A1E67">
        <w:rPr>
          <w:color w:val="000000" w:themeColor="text1"/>
          <w:lang w:val="vi-VN"/>
        </w:rPr>
        <w:t xml:space="preserve"> </w:t>
      </w:r>
      <w:proofErr w:type="spellStart"/>
      <w:r w:rsidRPr="003A1E67">
        <w:rPr>
          <w:color w:val="000000" w:themeColor="text1"/>
          <w:lang w:val="vi-VN"/>
        </w:rPr>
        <w:t>Notification</w:t>
      </w:r>
      <w:proofErr w:type="spellEnd"/>
      <w:r w:rsidRPr="003A1E67">
        <w:rPr>
          <w:color w:val="000000" w:themeColor="text1"/>
          <w:lang w:val="vi-VN"/>
        </w:rPr>
        <w:t xml:space="preserve"> Xuyên biên giới</w:t>
      </w:r>
    </w:p>
    <w:p w14:paraId="3B6BE7A4" w14:textId="77777777" w:rsidR="000B0C23" w:rsidRPr="003A1E67" w:rsidRDefault="00000000">
      <w:pPr>
        <w:spacing w:after="240" w:line="360" w:lineRule="auto"/>
        <w:jc w:val="both"/>
        <w:rPr>
          <w:color w:val="000000" w:themeColor="text1"/>
          <w:lang w:val="vi-VN"/>
        </w:rPr>
      </w:pPr>
      <w:r w:rsidRPr="003A1E67">
        <w:rPr>
          <w:color w:val="000000" w:themeColor="text1"/>
          <w:lang w:val="vi-VN"/>
        </w:rPr>
        <w:t xml:space="preserve">Khi nhiệt độ phòng vượt quá 50°C (Phát hiện cháy) đọc từ DHT11, ESP32 </w:t>
      </w:r>
      <w:proofErr w:type="spellStart"/>
      <w:r w:rsidRPr="003A1E67">
        <w:rPr>
          <w:color w:val="000000" w:themeColor="text1"/>
          <w:lang w:val="vi-VN"/>
        </w:rPr>
        <w:t>publish</w:t>
      </w:r>
      <w:proofErr w:type="spellEnd"/>
      <w:r w:rsidRPr="003A1E67">
        <w:rPr>
          <w:color w:val="000000" w:themeColor="text1"/>
          <w:lang w:val="vi-VN"/>
        </w:rPr>
        <w:t xml:space="preserve"> lên MQTT </w:t>
      </w:r>
      <w:proofErr w:type="spellStart"/>
      <w:r w:rsidRPr="003A1E67">
        <w:rPr>
          <w:color w:val="000000" w:themeColor="text1"/>
          <w:lang w:val="vi-VN"/>
        </w:rPr>
        <w:t>topic</w:t>
      </w:r>
      <w:proofErr w:type="spellEnd"/>
      <w:r w:rsidRPr="003A1E67">
        <w:rPr>
          <w:color w:val="000000" w:themeColor="text1"/>
          <w:lang w:val="vi-VN"/>
        </w:rPr>
        <w:t xml:space="preserve"> `.../</w:t>
      </w:r>
      <w:proofErr w:type="spellStart"/>
      <w:r w:rsidRPr="003A1E67">
        <w:rPr>
          <w:color w:val="000000" w:themeColor="text1"/>
          <w:lang w:val="vi-VN"/>
        </w:rPr>
        <w:t>nhiet_do_trong_nha</w:t>
      </w:r>
      <w:proofErr w:type="spellEnd"/>
      <w:r w:rsidRPr="003A1E67">
        <w:rPr>
          <w:color w:val="000000" w:themeColor="text1"/>
          <w:lang w:val="vi-VN"/>
        </w:rPr>
        <w:t xml:space="preserve">`. Node.js </w:t>
      </w:r>
      <w:proofErr w:type="spellStart"/>
      <w:r w:rsidRPr="003A1E67">
        <w:rPr>
          <w:color w:val="000000" w:themeColor="text1"/>
          <w:lang w:val="vi-VN"/>
        </w:rPr>
        <w:t>Backend</w:t>
      </w:r>
      <w:proofErr w:type="spellEnd"/>
      <w:r w:rsidRPr="003A1E67">
        <w:rPr>
          <w:color w:val="000000" w:themeColor="text1"/>
          <w:lang w:val="vi-VN"/>
        </w:rPr>
        <w:t xml:space="preserve"> bắt được gói tin, kiểm tra </w:t>
      </w:r>
      <w:proofErr w:type="spellStart"/>
      <w:r w:rsidRPr="003A1E67">
        <w:rPr>
          <w:color w:val="000000" w:themeColor="text1"/>
          <w:lang w:val="vi-VN"/>
        </w:rPr>
        <w:t>logic</w:t>
      </w:r>
      <w:proofErr w:type="spellEnd"/>
      <w:r w:rsidRPr="003A1E67">
        <w:rPr>
          <w:color w:val="000000" w:themeColor="text1"/>
          <w:lang w:val="vi-VN"/>
        </w:rPr>
        <w:t xml:space="preserve"> &gt; 50°C, lập tức gọi </w:t>
      </w:r>
      <w:proofErr w:type="spellStart"/>
      <w:r w:rsidRPr="003A1E67">
        <w:rPr>
          <w:color w:val="000000" w:themeColor="text1"/>
          <w:lang w:val="vi-VN"/>
        </w:rPr>
        <w:t>Firebase</w:t>
      </w:r>
      <w:proofErr w:type="spellEnd"/>
      <w:r w:rsidRPr="003A1E67">
        <w:rPr>
          <w:color w:val="000000" w:themeColor="text1"/>
          <w:lang w:val="vi-VN"/>
        </w:rPr>
        <w:t xml:space="preserve"> </w:t>
      </w:r>
      <w:proofErr w:type="spellStart"/>
      <w:r w:rsidRPr="003A1E67">
        <w:rPr>
          <w:color w:val="000000" w:themeColor="text1"/>
          <w:lang w:val="vi-VN"/>
        </w:rPr>
        <w:t>Cloud</w:t>
      </w:r>
      <w:proofErr w:type="spellEnd"/>
      <w:r w:rsidRPr="003A1E67">
        <w:rPr>
          <w:color w:val="000000" w:themeColor="text1"/>
          <w:lang w:val="vi-VN"/>
        </w:rPr>
        <w:t xml:space="preserve"> </w:t>
      </w:r>
      <w:proofErr w:type="spellStart"/>
      <w:r w:rsidRPr="003A1E67">
        <w:rPr>
          <w:color w:val="000000" w:themeColor="text1"/>
          <w:lang w:val="vi-VN"/>
        </w:rPr>
        <w:t>Messaging</w:t>
      </w:r>
      <w:proofErr w:type="spellEnd"/>
      <w:r w:rsidRPr="003A1E67">
        <w:rPr>
          <w:color w:val="000000" w:themeColor="text1"/>
          <w:lang w:val="vi-VN"/>
        </w:rPr>
        <w:t xml:space="preserve"> (FCM) API để bắn thông báo khẩn cấp (</w:t>
      </w:r>
      <w:proofErr w:type="spellStart"/>
      <w:r w:rsidRPr="003A1E67">
        <w:rPr>
          <w:color w:val="000000" w:themeColor="text1"/>
          <w:lang w:val="vi-VN"/>
        </w:rPr>
        <w:t>Push</w:t>
      </w:r>
      <w:proofErr w:type="spellEnd"/>
      <w:r w:rsidRPr="003A1E67">
        <w:rPr>
          <w:color w:val="000000" w:themeColor="text1"/>
          <w:lang w:val="vi-VN"/>
        </w:rPr>
        <w:t xml:space="preserve"> </w:t>
      </w:r>
      <w:proofErr w:type="spellStart"/>
      <w:r w:rsidRPr="003A1E67">
        <w:rPr>
          <w:color w:val="000000" w:themeColor="text1"/>
          <w:lang w:val="vi-VN"/>
        </w:rPr>
        <w:t>Notification</w:t>
      </w:r>
      <w:proofErr w:type="spellEnd"/>
      <w:r w:rsidRPr="003A1E67">
        <w:rPr>
          <w:color w:val="000000" w:themeColor="text1"/>
          <w:lang w:val="vi-VN"/>
        </w:rPr>
        <w:t xml:space="preserve">) rung chuông trên điện thoại người dùng, bất kể </w:t>
      </w:r>
      <w:proofErr w:type="spellStart"/>
      <w:r w:rsidRPr="003A1E67">
        <w:rPr>
          <w:color w:val="000000" w:themeColor="text1"/>
          <w:lang w:val="vi-VN"/>
        </w:rPr>
        <w:t>App</w:t>
      </w:r>
      <w:proofErr w:type="spellEnd"/>
      <w:r w:rsidRPr="003A1E67">
        <w:rPr>
          <w:color w:val="000000" w:themeColor="text1"/>
          <w:lang w:val="vi-VN"/>
        </w:rPr>
        <w:t xml:space="preserve"> đang đóng hay mở.</w:t>
      </w:r>
    </w:p>
    <w:p w14:paraId="35A25379" w14:textId="77777777" w:rsidR="000B0C23" w:rsidRPr="003A1E67" w:rsidRDefault="00000000">
      <w:pPr>
        <w:rPr>
          <w:color w:val="000000" w:themeColor="text1"/>
          <w:lang w:val="vi-VN"/>
        </w:rPr>
      </w:pPr>
      <w:r w:rsidRPr="003A1E67">
        <w:rPr>
          <w:color w:val="000000" w:themeColor="text1"/>
          <w:lang w:val="vi-VN"/>
        </w:rPr>
        <w:br w:type="page"/>
      </w:r>
    </w:p>
    <w:p w14:paraId="2F691B14" w14:textId="77777777" w:rsidR="000B0C23" w:rsidRPr="003A1E67" w:rsidRDefault="00000000">
      <w:pPr>
        <w:pStyle w:val="u2"/>
        <w:rPr>
          <w:color w:val="000000" w:themeColor="text1"/>
          <w:lang w:val="vi-VN"/>
        </w:rPr>
      </w:pPr>
      <w:r w:rsidRPr="003A1E67">
        <w:rPr>
          <w:rFonts w:ascii="Times New Roman" w:hAnsi="Times New Roman"/>
          <w:color w:val="000000" w:themeColor="text1"/>
          <w:sz w:val="32"/>
          <w:lang w:val="vi-VN"/>
        </w:rPr>
        <w:lastRenderedPageBreak/>
        <w:t>CHƯƠNG 2: PHÂN TÍCH VI MẠCH VÀ FIRMWARE (ESP32 RTOS)</w:t>
      </w:r>
    </w:p>
    <w:p w14:paraId="6E40AB19" w14:textId="77777777" w:rsidR="000B0C23" w:rsidRPr="003A1E67" w:rsidRDefault="00000000">
      <w:pPr>
        <w:pStyle w:val="u3"/>
        <w:rPr>
          <w:color w:val="000000" w:themeColor="text1"/>
          <w:lang w:val="vi-VN"/>
        </w:rPr>
      </w:pPr>
      <w:r w:rsidRPr="003A1E67">
        <w:rPr>
          <w:rFonts w:ascii="Times New Roman" w:hAnsi="Times New Roman"/>
          <w:color w:val="000000" w:themeColor="text1"/>
          <w:sz w:val="30"/>
          <w:lang w:val="vi-VN"/>
        </w:rPr>
        <w:t>2.1. Kiến trúc I/O Mở rộng với I2C (PCF8574)</w:t>
      </w:r>
    </w:p>
    <w:p w14:paraId="41F0E04F" w14:textId="77777777" w:rsidR="000B0C23" w:rsidRPr="003A1E67" w:rsidRDefault="00000000">
      <w:pPr>
        <w:spacing w:after="240" w:line="360" w:lineRule="auto"/>
        <w:jc w:val="both"/>
        <w:rPr>
          <w:color w:val="000000" w:themeColor="text1"/>
          <w:lang w:val="vi-VN"/>
        </w:rPr>
      </w:pPr>
      <w:r w:rsidRPr="003A1E67">
        <w:rPr>
          <w:color w:val="000000" w:themeColor="text1"/>
          <w:lang w:val="vi-VN"/>
        </w:rPr>
        <w:t>Bài toán thiếu hụt GPIO luôn là vấn đề nan giải khi thiết kế bộ điều khiển trung tâm (</w:t>
      </w:r>
      <w:proofErr w:type="spellStart"/>
      <w:r w:rsidRPr="003A1E67">
        <w:rPr>
          <w:color w:val="000000" w:themeColor="text1"/>
          <w:lang w:val="vi-VN"/>
        </w:rPr>
        <w:t>Hub</w:t>
      </w:r>
      <w:proofErr w:type="spellEnd"/>
      <w:r w:rsidRPr="003A1E67">
        <w:rPr>
          <w:color w:val="000000" w:themeColor="text1"/>
          <w:lang w:val="vi-VN"/>
        </w:rPr>
        <w:t>) bằng ESP32/ESP8266. Trong dự án này, thay vì sử dụng thanh ghi dịch (</w:t>
      </w:r>
      <w:proofErr w:type="spellStart"/>
      <w:r w:rsidRPr="003A1E67">
        <w:rPr>
          <w:color w:val="000000" w:themeColor="text1"/>
          <w:lang w:val="vi-VN"/>
        </w:rPr>
        <w:t>Shift</w:t>
      </w:r>
      <w:proofErr w:type="spellEnd"/>
      <w:r w:rsidRPr="003A1E67">
        <w:rPr>
          <w:color w:val="000000" w:themeColor="text1"/>
          <w:lang w:val="vi-VN"/>
        </w:rPr>
        <w:t xml:space="preserve"> </w:t>
      </w:r>
      <w:proofErr w:type="spellStart"/>
      <w:r w:rsidRPr="003A1E67">
        <w:rPr>
          <w:color w:val="000000" w:themeColor="text1"/>
          <w:lang w:val="vi-VN"/>
        </w:rPr>
        <w:t>Register</w:t>
      </w:r>
      <w:proofErr w:type="spellEnd"/>
      <w:r w:rsidRPr="003A1E67">
        <w:rPr>
          <w:color w:val="000000" w:themeColor="text1"/>
          <w:lang w:val="vi-VN"/>
        </w:rPr>
        <w:t xml:space="preserve"> 74HC595) tốn kém tài nguyên CPU, kiến trúc </w:t>
      </w:r>
      <w:proofErr w:type="spellStart"/>
      <w:r w:rsidRPr="003A1E67">
        <w:rPr>
          <w:color w:val="000000" w:themeColor="text1"/>
          <w:lang w:val="vi-VN"/>
        </w:rPr>
        <w:t>ZenHome</w:t>
      </w:r>
      <w:proofErr w:type="spellEnd"/>
      <w:r w:rsidRPr="003A1E67">
        <w:rPr>
          <w:color w:val="000000" w:themeColor="text1"/>
          <w:lang w:val="vi-VN"/>
        </w:rPr>
        <w:t xml:space="preserve"> ứng dụng vi mạch PCF8574/PCF8574A.</w:t>
      </w:r>
    </w:p>
    <w:p w14:paraId="50DA04D9" w14:textId="77777777" w:rsidR="000B0C23" w:rsidRPr="003A1E67" w:rsidRDefault="00000000">
      <w:pPr>
        <w:spacing w:after="240" w:line="360" w:lineRule="auto"/>
        <w:jc w:val="both"/>
        <w:rPr>
          <w:color w:val="000000" w:themeColor="text1"/>
          <w:lang w:val="vi-VN"/>
        </w:rPr>
      </w:pPr>
      <w:r w:rsidRPr="003A1E67">
        <w:rPr>
          <w:color w:val="000000" w:themeColor="text1"/>
          <w:lang w:val="vi-VN"/>
        </w:rPr>
        <w:t xml:space="preserve">Giao tiếp qua </w:t>
      </w:r>
      <w:proofErr w:type="spellStart"/>
      <w:r w:rsidRPr="003A1E67">
        <w:rPr>
          <w:color w:val="000000" w:themeColor="text1"/>
          <w:lang w:val="vi-VN"/>
        </w:rPr>
        <w:t>bus</w:t>
      </w:r>
      <w:proofErr w:type="spellEnd"/>
      <w:r w:rsidRPr="003A1E67">
        <w:rPr>
          <w:color w:val="000000" w:themeColor="text1"/>
          <w:lang w:val="vi-VN"/>
        </w:rPr>
        <w:t xml:space="preserve"> I2C (chân SDA: 21, SCL: 22). Mã nguồn C++ tích hợp thuật toán quét địa chỉ bộ nhớ tự động (0x20, 0x27, 0x38) để tương thích với nhiều phiên bản </w:t>
      </w:r>
      <w:proofErr w:type="spellStart"/>
      <w:r w:rsidRPr="003A1E67">
        <w:rPr>
          <w:color w:val="000000" w:themeColor="text1"/>
          <w:lang w:val="vi-VN"/>
        </w:rPr>
        <w:t>module</w:t>
      </w:r>
      <w:proofErr w:type="spellEnd"/>
      <w:r w:rsidRPr="003A1E67">
        <w:rPr>
          <w:color w:val="000000" w:themeColor="text1"/>
          <w:lang w:val="vi-VN"/>
        </w:rPr>
        <w:t xml:space="preserve"> khác nhau trên thị trường mà không cần nạp lại </w:t>
      </w:r>
      <w:proofErr w:type="spellStart"/>
      <w:r w:rsidRPr="003A1E67">
        <w:rPr>
          <w:color w:val="000000" w:themeColor="text1"/>
          <w:lang w:val="vi-VN"/>
        </w:rPr>
        <w:t>Firmware</w:t>
      </w:r>
      <w:proofErr w:type="spellEnd"/>
      <w:r w:rsidRPr="003A1E67">
        <w:rPr>
          <w:color w:val="000000" w:themeColor="text1"/>
          <w:lang w:val="vi-VN"/>
        </w:rPr>
        <w:t xml:space="preserve">. Điều này cho phép mở rộng lên tới hàng chục, thậm chí hàng trăm </w:t>
      </w:r>
      <w:proofErr w:type="spellStart"/>
      <w:r w:rsidRPr="003A1E67">
        <w:rPr>
          <w:color w:val="000000" w:themeColor="text1"/>
          <w:lang w:val="vi-VN"/>
        </w:rPr>
        <w:t>Relay</w:t>
      </w:r>
      <w:proofErr w:type="spellEnd"/>
      <w:r w:rsidRPr="003A1E67">
        <w:rPr>
          <w:color w:val="000000" w:themeColor="text1"/>
          <w:lang w:val="vi-VN"/>
        </w:rPr>
        <w:t xml:space="preserve"> nếu </w:t>
      </w:r>
      <w:proofErr w:type="spellStart"/>
      <w:r w:rsidRPr="003A1E67">
        <w:rPr>
          <w:color w:val="000000" w:themeColor="text1"/>
          <w:lang w:val="vi-VN"/>
        </w:rPr>
        <w:t>cascade</w:t>
      </w:r>
      <w:proofErr w:type="spellEnd"/>
      <w:r w:rsidRPr="003A1E67">
        <w:rPr>
          <w:color w:val="000000" w:themeColor="text1"/>
          <w:lang w:val="vi-VN"/>
        </w:rPr>
        <w:t xml:space="preserve"> (ghép nối tiếp) nhiều IC PCF8574.</w:t>
      </w:r>
    </w:p>
    <w:p w14:paraId="56F8E3FA" w14:textId="77777777" w:rsidR="000B0C23" w:rsidRPr="003A1E67" w:rsidRDefault="00000000">
      <w:pPr>
        <w:pStyle w:val="u3"/>
        <w:rPr>
          <w:color w:val="000000" w:themeColor="text1"/>
          <w:lang w:val="vi-VN"/>
        </w:rPr>
      </w:pPr>
      <w:r w:rsidRPr="003A1E67">
        <w:rPr>
          <w:rFonts w:ascii="Times New Roman" w:hAnsi="Times New Roman"/>
          <w:color w:val="000000" w:themeColor="text1"/>
          <w:sz w:val="30"/>
          <w:lang w:val="vi-VN"/>
        </w:rPr>
        <w:t xml:space="preserve">2.2. Bảo mật </w:t>
      </w:r>
      <w:proofErr w:type="spellStart"/>
      <w:r w:rsidRPr="003A1E67">
        <w:rPr>
          <w:rFonts w:ascii="Times New Roman" w:hAnsi="Times New Roman"/>
          <w:color w:val="000000" w:themeColor="text1"/>
          <w:sz w:val="30"/>
          <w:lang w:val="vi-VN"/>
        </w:rPr>
        <w:t>Transport</w:t>
      </w:r>
      <w:proofErr w:type="spellEnd"/>
      <w:r w:rsidRPr="003A1E67">
        <w:rPr>
          <w:rFonts w:ascii="Times New Roman" w:hAnsi="Times New Roman"/>
          <w:color w:val="000000" w:themeColor="text1"/>
          <w:sz w:val="30"/>
          <w:lang w:val="vi-VN"/>
        </w:rPr>
        <w:t xml:space="preserve"> </w:t>
      </w:r>
      <w:proofErr w:type="spellStart"/>
      <w:r w:rsidRPr="003A1E67">
        <w:rPr>
          <w:rFonts w:ascii="Times New Roman" w:hAnsi="Times New Roman"/>
          <w:color w:val="000000" w:themeColor="text1"/>
          <w:sz w:val="30"/>
          <w:lang w:val="vi-VN"/>
        </w:rPr>
        <w:t>Layer</w:t>
      </w:r>
      <w:proofErr w:type="spellEnd"/>
      <w:r w:rsidRPr="003A1E67">
        <w:rPr>
          <w:rFonts w:ascii="Times New Roman" w:hAnsi="Times New Roman"/>
          <w:color w:val="000000" w:themeColor="text1"/>
          <w:sz w:val="30"/>
          <w:lang w:val="vi-VN"/>
        </w:rPr>
        <w:t xml:space="preserve"> </w:t>
      </w:r>
      <w:proofErr w:type="spellStart"/>
      <w:r w:rsidRPr="003A1E67">
        <w:rPr>
          <w:rFonts w:ascii="Times New Roman" w:hAnsi="Times New Roman"/>
          <w:color w:val="000000" w:themeColor="text1"/>
          <w:sz w:val="30"/>
          <w:lang w:val="vi-VN"/>
        </w:rPr>
        <w:t>Security</w:t>
      </w:r>
      <w:proofErr w:type="spellEnd"/>
      <w:r w:rsidRPr="003A1E67">
        <w:rPr>
          <w:rFonts w:ascii="Times New Roman" w:hAnsi="Times New Roman"/>
          <w:color w:val="000000" w:themeColor="text1"/>
          <w:sz w:val="30"/>
          <w:lang w:val="vi-VN"/>
        </w:rPr>
        <w:t xml:space="preserve"> (TLS 8883)</w:t>
      </w:r>
    </w:p>
    <w:p w14:paraId="254EE449" w14:textId="77777777" w:rsidR="000B0C23" w:rsidRPr="003A1E67" w:rsidRDefault="00000000">
      <w:pPr>
        <w:spacing w:after="240" w:line="360" w:lineRule="auto"/>
        <w:jc w:val="both"/>
        <w:rPr>
          <w:color w:val="000000" w:themeColor="text1"/>
          <w:lang w:val="vi-VN"/>
        </w:rPr>
      </w:pPr>
      <w:r w:rsidRPr="003A1E67">
        <w:rPr>
          <w:color w:val="000000" w:themeColor="text1"/>
          <w:lang w:val="vi-VN"/>
        </w:rPr>
        <w:t xml:space="preserve">Phần lớn các dự án sinh viên và mã nguồn mở hiện nay kết nối MQTT qua </w:t>
      </w:r>
      <w:proofErr w:type="spellStart"/>
      <w:r w:rsidRPr="003A1E67">
        <w:rPr>
          <w:color w:val="000000" w:themeColor="text1"/>
          <w:lang w:val="vi-VN"/>
        </w:rPr>
        <w:t>Port</w:t>
      </w:r>
      <w:proofErr w:type="spellEnd"/>
      <w:r w:rsidRPr="003A1E67">
        <w:rPr>
          <w:color w:val="000000" w:themeColor="text1"/>
          <w:lang w:val="vi-VN"/>
        </w:rPr>
        <w:t xml:space="preserve"> 1883 không mã hóa (</w:t>
      </w:r>
      <w:proofErr w:type="spellStart"/>
      <w:r w:rsidRPr="003A1E67">
        <w:rPr>
          <w:color w:val="000000" w:themeColor="text1"/>
          <w:lang w:val="vi-VN"/>
        </w:rPr>
        <w:t>Plain</w:t>
      </w:r>
      <w:proofErr w:type="spellEnd"/>
      <w:r w:rsidRPr="003A1E67">
        <w:rPr>
          <w:color w:val="000000" w:themeColor="text1"/>
          <w:lang w:val="vi-VN"/>
        </w:rPr>
        <w:t xml:space="preserve"> </w:t>
      </w:r>
      <w:proofErr w:type="spellStart"/>
      <w:r w:rsidRPr="003A1E67">
        <w:rPr>
          <w:color w:val="000000" w:themeColor="text1"/>
          <w:lang w:val="vi-VN"/>
        </w:rPr>
        <w:t>text</w:t>
      </w:r>
      <w:proofErr w:type="spellEnd"/>
      <w:r w:rsidRPr="003A1E67">
        <w:rPr>
          <w:color w:val="000000" w:themeColor="text1"/>
          <w:lang w:val="vi-VN"/>
        </w:rPr>
        <w:t xml:space="preserve">). </w:t>
      </w:r>
      <w:proofErr w:type="spellStart"/>
      <w:r w:rsidRPr="003A1E67">
        <w:rPr>
          <w:color w:val="000000" w:themeColor="text1"/>
          <w:lang w:val="vi-VN"/>
        </w:rPr>
        <w:t>ZenHome</w:t>
      </w:r>
      <w:proofErr w:type="spellEnd"/>
      <w:r w:rsidRPr="003A1E67">
        <w:rPr>
          <w:color w:val="000000" w:themeColor="text1"/>
          <w:lang w:val="vi-VN"/>
        </w:rPr>
        <w:t xml:space="preserve"> loại bỏ hoàn toàn rủi ro bị tấn công </w:t>
      </w:r>
      <w:proofErr w:type="spellStart"/>
      <w:r w:rsidRPr="003A1E67">
        <w:rPr>
          <w:color w:val="000000" w:themeColor="text1"/>
          <w:lang w:val="vi-VN"/>
        </w:rPr>
        <w:t>Sniffing</w:t>
      </w:r>
      <w:proofErr w:type="spellEnd"/>
      <w:r w:rsidRPr="003A1E67">
        <w:rPr>
          <w:color w:val="000000" w:themeColor="text1"/>
          <w:lang w:val="vi-VN"/>
        </w:rPr>
        <w:t xml:space="preserve"> (nghe lén gói tin nội mạng) hoặc Man-in-the-</w:t>
      </w:r>
      <w:proofErr w:type="spellStart"/>
      <w:r w:rsidRPr="003A1E67">
        <w:rPr>
          <w:color w:val="000000" w:themeColor="text1"/>
          <w:lang w:val="vi-VN"/>
        </w:rPr>
        <w:t>Middle</w:t>
      </w:r>
      <w:proofErr w:type="spellEnd"/>
      <w:r w:rsidRPr="003A1E67">
        <w:rPr>
          <w:color w:val="000000" w:themeColor="text1"/>
          <w:lang w:val="vi-VN"/>
        </w:rPr>
        <w:t xml:space="preserve"> bằng cách ép buộc thiết bị sử dụng `</w:t>
      </w:r>
      <w:proofErr w:type="spellStart"/>
      <w:r w:rsidRPr="003A1E67">
        <w:rPr>
          <w:color w:val="000000" w:themeColor="text1"/>
          <w:lang w:val="vi-VN"/>
        </w:rPr>
        <w:t>WiFiClientSecure</w:t>
      </w:r>
      <w:proofErr w:type="spellEnd"/>
      <w:r w:rsidRPr="003A1E67">
        <w:rPr>
          <w:color w:val="000000" w:themeColor="text1"/>
          <w:lang w:val="vi-VN"/>
        </w:rPr>
        <w:t>`.</w:t>
      </w:r>
    </w:p>
    <w:p w14:paraId="5E987EAA" w14:textId="77777777" w:rsidR="000B0C23" w:rsidRPr="003A1E67" w:rsidRDefault="00000000">
      <w:pPr>
        <w:spacing w:after="240" w:line="360" w:lineRule="auto"/>
        <w:jc w:val="both"/>
        <w:rPr>
          <w:color w:val="000000" w:themeColor="text1"/>
          <w:lang w:val="vi-VN"/>
        </w:rPr>
      </w:pPr>
      <w:r w:rsidRPr="003A1E67">
        <w:rPr>
          <w:color w:val="000000" w:themeColor="text1"/>
          <w:lang w:val="vi-VN"/>
        </w:rPr>
        <w:t xml:space="preserve">Chứng chỉ X.509 </w:t>
      </w:r>
      <w:proofErr w:type="spellStart"/>
      <w:r w:rsidRPr="003A1E67">
        <w:rPr>
          <w:color w:val="000000" w:themeColor="text1"/>
          <w:lang w:val="vi-VN"/>
        </w:rPr>
        <w:t>Root</w:t>
      </w:r>
      <w:proofErr w:type="spellEnd"/>
      <w:r w:rsidRPr="003A1E67">
        <w:rPr>
          <w:color w:val="000000" w:themeColor="text1"/>
          <w:lang w:val="vi-VN"/>
        </w:rPr>
        <w:t xml:space="preserve"> CA của </w:t>
      </w:r>
      <w:proofErr w:type="spellStart"/>
      <w:r w:rsidRPr="003A1E67">
        <w:rPr>
          <w:color w:val="000000" w:themeColor="text1"/>
          <w:lang w:val="vi-VN"/>
        </w:rPr>
        <w:t>Let's</w:t>
      </w:r>
      <w:proofErr w:type="spellEnd"/>
      <w:r w:rsidRPr="003A1E67">
        <w:rPr>
          <w:color w:val="000000" w:themeColor="text1"/>
          <w:lang w:val="vi-VN"/>
        </w:rPr>
        <w:t xml:space="preserve"> </w:t>
      </w:r>
      <w:proofErr w:type="spellStart"/>
      <w:r w:rsidRPr="003A1E67">
        <w:rPr>
          <w:color w:val="000000" w:themeColor="text1"/>
          <w:lang w:val="vi-VN"/>
        </w:rPr>
        <w:t>Encrypt</w:t>
      </w:r>
      <w:proofErr w:type="spellEnd"/>
      <w:r w:rsidRPr="003A1E67">
        <w:rPr>
          <w:color w:val="000000" w:themeColor="text1"/>
          <w:lang w:val="vi-VN"/>
        </w:rPr>
        <w:t xml:space="preserve"> (ISRG </w:t>
      </w:r>
      <w:proofErr w:type="spellStart"/>
      <w:r w:rsidRPr="003A1E67">
        <w:rPr>
          <w:color w:val="000000" w:themeColor="text1"/>
          <w:lang w:val="vi-VN"/>
        </w:rPr>
        <w:t>Root</w:t>
      </w:r>
      <w:proofErr w:type="spellEnd"/>
      <w:r w:rsidRPr="003A1E67">
        <w:rPr>
          <w:color w:val="000000" w:themeColor="text1"/>
          <w:lang w:val="vi-VN"/>
        </w:rPr>
        <w:t xml:space="preserve"> X1) được nhúng trực tiếp dạng </w:t>
      </w:r>
      <w:proofErr w:type="spellStart"/>
      <w:r w:rsidRPr="003A1E67">
        <w:rPr>
          <w:color w:val="000000" w:themeColor="text1"/>
          <w:lang w:val="vi-VN"/>
        </w:rPr>
        <w:t>Hard-coded</w:t>
      </w:r>
      <w:proofErr w:type="spellEnd"/>
      <w:r w:rsidRPr="003A1E67">
        <w:rPr>
          <w:color w:val="000000" w:themeColor="text1"/>
          <w:lang w:val="vi-VN"/>
        </w:rPr>
        <w:t xml:space="preserve"> vào vùng nhớ </w:t>
      </w:r>
      <w:proofErr w:type="spellStart"/>
      <w:r w:rsidRPr="003A1E67">
        <w:rPr>
          <w:color w:val="000000" w:themeColor="text1"/>
          <w:lang w:val="vi-VN"/>
        </w:rPr>
        <w:t>Program</w:t>
      </w:r>
      <w:proofErr w:type="spellEnd"/>
      <w:r w:rsidRPr="003A1E67">
        <w:rPr>
          <w:color w:val="000000" w:themeColor="text1"/>
          <w:lang w:val="vi-VN"/>
        </w:rPr>
        <w:t xml:space="preserve"> </w:t>
      </w:r>
      <w:proofErr w:type="spellStart"/>
      <w:r w:rsidRPr="003A1E67">
        <w:rPr>
          <w:color w:val="000000" w:themeColor="text1"/>
          <w:lang w:val="vi-VN"/>
        </w:rPr>
        <w:t>Memory</w:t>
      </w:r>
      <w:proofErr w:type="spellEnd"/>
      <w:r w:rsidRPr="003A1E67">
        <w:rPr>
          <w:color w:val="000000" w:themeColor="text1"/>
          <w:lang w:val="vi-VN"/>
        </w:rPr>
        <w:t xml:space="preserve"> (PROGMEM) của ESP32. Nhờ đó, việc trao đổi bản tin điều khiển với </w:t>
      </w:r>
      <w:proofErr w:type="spellStart"/>
      <w:r w:rsidRPr="003A1E67">
        <w:rPr>
          <w:color w:val="000000" w:themeColor="text1"/>
          <w:lang w:val="vi-VN"/>
        </w:rPr>
        <w:t>HiveMQ</w:t>
      </w:r>
      <w:proofErr w:type="spellEnd"/>
      <w:r w:rsidRPr="003A1E67">
        <w:rPr>
          <w:color w:val="000000" w:themeColor="text1"/>
          <w:lang w:val="vi-VN"/>
        </w:rPr>
        <w:t xml:space="preserve"> </w:t>
      </w:r>
      <w:proofErr w:type="spellStart"/>
      <w:r w:rsidRPr="003A1E67">
        <w:rPr>
          <w:color w:val="000000" w:themeColor="text1"/>
          <w:lang w:val="vi-VN"/>
        </w:rPr>
        <w:t>Cloud</w:t>
      </w:r>
      <w:proofErr w:type="spellEnd"/>
      <w:r w:rsidRPr="003A1E67">
        <w:rPr>
          <w:color w:val="000000" w:themeColor="text1"/>
          <w:lang w:val="vi-VN"/>
        </w:rPr>
        <w:t xml:space="preserve"> được mã hóa AES-256 hoàn toàn.</w:t>
      </w:r>
    </w:p>
    <w:p w14:paraId="1B4017CD" w14:textId="77777777" w:rsidR="000B0C23" w:rsidRPr="003A1E67" w:rsidRDefault="00000000">
      <w:pPr>
        <w:pStyle w:val="u3"/>
        <w:rPr>
          <w:color w:val="000000" w:themeColor="text1"/>
          <w:lang w:val="vi-VN"/>
        </w:rPr>
      </w:pPr>
      <w:r w:rsidRPr="003A1E67">
        <w:rPr>
          <w:rFonts w:ascii="Times New Roman" w:hAnsi="Times New Roman"/>
          <w:color w:val="000000" w:themeColor="text1"/>
          <w:sz w:val="30"/>
          <w:lang w:val="vi-VN"/>
        </w:rPr>
        <w:t xml:space="preserve">2.3. </w:t>
      </w:r>
      <w:proofErr w:type="spellStart"/>
      <w:r w:rsidRPr="003A1E67">
        <w:rPr>
          <w:rFonts w:ascii="Times New Roman" w:hAnsi="Times New Roman"/>
          <w:color w:val="000000" w:themeColor="text1"/>
          <w:sz w:val="30"/>
          <w:lang w:val="vi-VN"/>
        </w:rPr>
        <w:t>Auto-Provisioning</w:t>
      </w:r>
      <w:proofErr w:type="spellEnd"/>
      <w:r w:rsidRPr="003A1E67">
        <w:rPr>
          <w:rFonts w:ascii="Times New Roman" w:hAnsi="Times New Roman"/>
          <w:color w:val="000000" w:themeColor="text1"/>
          <w:sz w:val="30"/>
          <w:lang w:val="vi-VN"/>
        </w:rPr>
        <w:t xml:space="preserve"> &amp; </w:t>
      </w:r>
      <w:proofErr w:type="spellStart"/>
      <w:r w:rsidRPr="003A1E67">
        <w:rPr>
          <w:rFonts w:ascii="Times New Roman" w:hAnsi="Times New Roman"/>
          <w:color w:val="000000" w:themeColor="text1"/>
          <w:sz w:val="30"/>
          <w:lang w:val="vi-VN"/>
        </w:rPr>
        <w:t>Local</w:t>
      </w:r>
      <w:proofErr w:type="spellEnd"/>
      <w:r w:rsidRPr="003A1E67">
        <w:rPr>
          <w:rFonts w:ascii="Times New Roman" w:hAnsi="Times New Roman"/>
          <w:color w:val="000000" w:themeColor="text1"/>
          <w:sz w:val="30"/>
          <w:lang w:val="vi-VN"/>
        </w:rPr>
        <w:t xml:space="preserve"> </w:t>
      </w:r>
      <w:proofErr w:type="spellStart"/>
      <w:r w:rsidRPr="003A1E67">
        <w:rPr>
          <w:rFonts w:ascii="Times New Roman" w:hAnsi="Times New Roman"/>
          <w:color w:val="000000" w:themeColor="text1"/>
          <w:sz w:val="30"/>
          <w:lang w:val="vi-VN"/>
        </w:rPr>
        <w:t>Configuration</w:t>
      </w:r>
      <w:proofErr w:type="spellEnd"/>
      <w:r w:rsidRPr="003A1E67">
        <w:rPr>
          <w:rFonts w:ascii="Times New Roman" w:hAnsi="Times New Roman"/>
          <w:color w:val="000000" w:themeColor="text1"/>
          <w:sz w:val="30"/>
          <w:lang w:val="vi-VN"/>
        </w:rPr>
        <w:t xml:space="preserve"> (</w:t>
      </w:r>
      <w:proofErr w:type="spellStart"/>
      <w:r w:rsidRPr="003A1E67">
        <w:rPr>
          <w:rFonts w:ascii="Times New Roman" w:hAnsi="Times New Roman"/>
          <w:color w:val="000000" w:themeColor="text1"/>
          <w:sz w:val="30"/>
          <w:lang w:val="vi-VN"/>
        </w:rPr>
        <w:t>LittleFS</w:t>
      </w:r>
      <w:proofErr w:type="spellEnd"/>
      <w:r w:rsidRPr="003A1E67">
        <w:rPr>
          <w:rFonts w:ascii="Times New Roman" w:hAnsi="Times New Roman"/>
          <w:color w:val="000000" w:themeColor="text1"/>
          <w:sz w:val="30"/>
          <w:lang w:val="vi-VN"/>
        </w:rPr>
        <w:t>)</w:t>
      </w:r>
    </w:p>
    <w:p w14:paraId="04DDD75D" w14:textId="77777777" w:rsidR="000B0C23" w:rsidRPr="003A1E67" w:rsidRDefault="00000000">
      <w:pPr>
        <w:spacing w:after="240" w:line="360" w:lineRule="auto"/>
        <w:jc w:val="both"/>
        <w:rPr>
          <w:color w:val="000000" w:themeColor="text1"/>
          <w:lang w:val="vi-VN"/>
        </w:rPr>
      </w:pPr>
      <w:r w:rsidRPr="003A1E67">
        <w:rPr>
          <w:color w:val="000000" w:themeColor="text1"/>
          <w:lang w:val="vi-VN"/>
        </w:rPr>
        <w:t>Thiết bị hoạt động với mô hình Non-</w:t>
      </w:r>
      <w:proofErr w:type="spellStart"/>
      <w:r w:rsidRPr="003A1E67">
        <w:rPr>
          <w:color w:val="000000" w:themeColor="text1"/>
          <w:lang w:val="vi-VN"/>
        </w:rPr>
        <w:t>blocking</w:t>
      </w:r>
      <w:proofErr w:type="spellEnd"/>
      <w:r w:rsidRPr="003A1E67">
        <w:rPr>
          <w:color w:val="000000" w:themeColor="text1"/>
          <w:lang w:val="vi-VN"/>
        </w:rPr>
        <w:t xml:space="preserve"> </w:t>
      </w:r>
      <w:proofErr w:type="spellStart"/>
      <w:r w:rsidRPr="003A1E67">
        <w:rPr>
          <w:color w:val="000000" w:themeColor="text1"/>
          <w:lang w:val="vi-VN"/>
        </w:rPr>
        <w:t>State</w:t>
      </w:r>
      <w:proofErr w:type="spellEnd"/>
      <w:r w:rsidRPr="003A1E67">
        <w:rPr>
          <w:color w:val="000000" w:themeColor="text1"/>
          <w:lang w:val="vi-VN"/>
        </w:rPr>
        <w:t xml:space="preserve"> </w:t>
      </w:r>
      <w:proofErr w:type="spellStart"/>
      <w:r w:rsidRPr="003A1E67">
        <w:rPr>
          <w:color w:val="000000" w:themeColor="text1"/>
          <w:lang w:val="vi-VN"/>
        </w:rPr>
        <w:t>Machine</w:t>
      </w:r>
      <w:proofErr w:type="spellEnd"/>
      <w:r w:rsidRPr="003A1E67">
        <w:rPr>
          <w:color w:val="000000" w:themeColor="text1"/>
          <w:lang w:val="vi-VN"/>
        </w:rPr>
        <w:t xml:space="preserve">. Ở trạng thái xuất xưởng, ESP32 sẽ dựng một Access </w:t>
      </w:r>
      <w:proofErr w:type="spellStart"/>
      <w:r w:rsidRPr="003A1E67">
        <w:rPr>
          <w:color w:val="000000" w:themeColor="text1"/>
          <w:lang w:val="vi-VN"/>
        </w:rPr>
        <w:t>Point</w:t>
      </w:r>
      <w:proofErr w:type="spellEnd"/>
      <w:r w:rsidRPr="003A1E67">
        <w:rPr>
          <w:color w:val="000000" w:themeColor="text1"/>
          <w:lang w:val="vi-VN"/>
        </w:rPr>
        <w:t xml:space="preserve"> (</w:t>
      </w:r>
      <w:proofErr w:type="spellStart"/>
      <w:r w:rsidRPr="003A1E67">
        <w:rPr>
          <w:color w:val="000000" w:themeColor="text1"/>
          <w:lang w:val="vi-VN"/>
        </w:rPr>
        <w:t>WiFi</w:t>
      </w:r>
      <w:proofErr w:type="spellEnd"/>
      <w:r w:rsidRPr="003A1E67">
        <w:rPr>
          <w:color w:val="000000" w:themeColor="text1"/>
          <w:lang w:val="vi-VN"/>
        </w:rPr>
        <w:t xml:space="preserve"> AP) và một </w:t>
      </w:r>
      <w:proofErr w:type="spellStart"/>
      <w:r w:rsidRPr="003A1E67">
        <w:rPr>
          <w:color w:val="000000" w:themeColor="text1"/>
          <w:lang w:val="vi-VN"/>
        </w:rPr>
        <w:t>AsyncWebServer</w:t>
      </w:r>
      <w:proofErr w:type="spellEnd"/>
      <w:r w:rsidRPr="003A1E67">
        <w:rPr>
          <w:color w:val="000000" w:themeColor="text1"/>
          <w:lang w:val="vi-VN"/>
        </w:rPr>
        <w:t xml:space="preserve"> tại địa chỉ cục bộ (192.168.4.1).</w:t>
      </w:r>
    </w:p>
    <w:p w14:paraId="4D9BADA0" w14:textId="77777777" w:rsidR="000B0C23" w:rsidRPr="003A1E67" w:rsidRDefault="00000000">
      <w:pPr>
        <w:spacing w:after="240" w:line="360" w:lineRule="auto"/>
        <w:jc w:val="both"/>
        <w:rPr>
          <w:color w:val="000000" w:themeColor="text1"/>
          <w:lang w:val="vi-VN"/>
        </w:rPr>
      </w:pPr>
      <w:r w:rsidRPr="003A1E67">
        <w:rPr>
          <w:color w:val="000000" w:themeColor="text1"/>
          <w:lang w:val="vi-VN"/>
        </w:rPr>
        <w:lastRenderedPageBreak/>
        <w:t xml:space="preserve">Ứng dụng </w:t>
      </w:r>
      <w:proofErr w:type="spellStart"/>
      <w:r w:rsidRPr="003A1E67">
        <w:rPr>
          <w:color w:val="000000" w:themeColor="text1"/>
          <w:lang w:val="vi-VN"/>
        </w:rPr>
        <w:t>Mobile</w:t>
      </w:r>
      <w:proofErr w:type="spellEnd"/>
      <w:r w:rsidRPr="003A1E67">
        <w:rPr>
          <w:color w:val="000000" w:themeColor="text1"/>
          <w:lang w:val="vi-VN"/>
        </w:rPr>
        <w:t xml:space="preserve"> sẽ kết nối vào AP này, bắn một chuỗi JSON (chứa SSID, </w:t>
      </w:r>
      <w:proofErr w:type="spellStart"/>
      <w:r w:rsidRPr="003A1E67">
        <w:rPr>
          <w:color w:val="000000" w:themeColor="text1"/>
          <w:lang w:val="vi-VN"/>
        </w:rPr>
        <w:t>Pass</w:t>
      </w:r>
      <w:proofErr w:type="spellEnd"/>
      <w:r w:rsidRPr="003A1E67">
        <w:rPr>
          <w:color w:val="000000" w:themeColor="text1"/>
          <w:lang w:val="vi-VN"/>
        </w:rPr>
        <w:t xml:space="preserve"> mạng nhà, URL MQTT, </w:t>
      </w:r>
      <w:proofErr w:type="spellStart"/>
      <w:r w:rsidRPr="003A1E67">
        <w:rPr>
          <w:color w:val="000000" w:themeColor="text1"/>
          <w:lang w:val="vi-VN"/>
        </w:rPr>
        <w:t>User</w:t>
      </w:r>
      <w:proofErr w:type="spellEnd"/>
      <w:r w:rsidRPr="003A1E67">
        <w:rPr>
          <w:color w:val="000000" w:themeColor="text1"/>
          <w:lang w:val="vi-VN"/>
        </w:rPr>
        <w:t>/</w:t>
      </w:r>
      <w:proofErr w:type="spellStart"/>
      <w:r w:rsidRPr="003A1E67">
        <w:rPr>
          <w:color w:val="000000" w:themeColor="text1"/>
          <w:lang w:val="vi-VN"/>
        </w:rPr>
        <w:t>Pass</w:t>
      </w:r>
      <w:proofErr w:type="spellEnd"/>
      <w:r w:rsidRPr="003A1E67">
        <w:rPr>
          <w:color w:val="000000" w:themeColor="text1"/>
          <w:lang w:val="vi-VN"/>
        </w:rPr>
        <w:t xml:space="preserve"> MQTT và danh sách cấu hình chân GPIO của </w:t>
      </w:r>
      <w:proofErr w:type="spellStart"/>
      <w:r w:rsidRPr="003A1E67">
        <w:rPr>
          <w:color w:val="000000" w:themeColor="text1"/>
          <w:lang w:val="vi-VN"/>
        </w:rPr>
        <w:t>Relay</w:t>
      </w:r>
      <w:proofErr w:type="spellEnd"/>
      <w:r w:rsidRPr="003A1E67">
        <w:rPr>
          <w:color w:val="000000" w:themeColor="text1"/>
          <w:lang w:val="vi-VN"/>
        </w:rPr>
        <w:t>) qua giao thức HTTP POST. Dữ liệu được `</w:t>
      </w:r>
      <w:proofErr w:type="spellStart"/>
      <w:r w:rsidRPr="003A1E67">
        <w:rPr>
          <w:color w:val="000000" w:themeColor="text1"/>
          <w:lang w:val="vi-VN"/>
        </w:rPr>
        <w:t>ArduinoJson</w:t>
      </w:r>
      <w:proofErr w:type="spellEnd"/>
      <w:r w:rsidRPr="003A1E67">
        <w:rPr>
          <w:color w:val="000000" w:themeColor="text1"/>
          <w:lang w:val="vi-VN"/>
        </w:rPr>
        <w:t>` phân tích (</w:t>
      </w:r>
      <w:proofErr w:type="spellStart"/>
      <w:r w:rsidRPr="003A1E67">
        <w:rPr>
          <w:color w:val="000000" w:themeColor="text1"/>
          <w:lang w:val="vi-VN"/>
        </w:rPr>
        <w:t>parsing</w:t>
      </w:r>
      <w:proofErr w:type="spellEnd"/>
      <w:r w:rsidRPr="003A1E67">
        <w:rPr>
          <w:color w:val="000000" w:themeColor="text1"/>
          <w:lang w:val="vi-VN"/>
        </w:rPr>
        <w:t>) và ghi vào bộ nhớ tĩnh (</w:t>
      </w:r>
      <w:proofErr w:type="spellStart"/>
      <w:r w:rsidRPr="003A1E67">
        <w:rPr>
          <w:color w:val="000000" w:themeColor="text1"/>
          <w:lang w:val="vi-VN"/>
        </w:rPr>
        <w:t>Flash</w:t>
      </w:r>
      <w:proofErr w:type="spellEnd"/>
      <w:r w:rsidRPr="003A1E67">
        <w:rPr>
          <w:color w:val="000000" w:themeColor="text1"/>
          <w:lang w:val="vi-VN"/>
        </w:rPr>
        <w:t xml:space="preserve">) dưới định dạng </w:t>
      </w:r>
      <w:proofErr w:type="spellStart"/>
      <w:r w:rsidRPr="003A1E67">
        <w:rPr>
          <w:color w:val="000000" w:themeColor="text1"/>
          <w:lang w:val="vi-VN"/>
        </w:rPr>
        <w:t>LittleFS</w:t>
      </w:r>
      <w:proofErr w:type="spellEnd"/>
      <w:r w:rsidRPr="003A1E67">
        <w:rPr>
          <w:color w:val="000000" w:themeColor="text1"/>
          <w:lang w:val="vi-VN"/>
        </w:rPr>
        <w:t xml:space="preserve"> (`/</w:t>
      </w:r>
      <w:proofErr w:type="spellStart"/>
      <w:r w:rsidRPr="003A1E67">
        <w:rPr>
          <w:color w:val="000000" w:themeColor="text1"/>
          <w:lang w:val="vi-VN"/>
        </w:rPr>
        <w:t>config.json</w:t>
      </w:r>
      <w:proofErr w:type="spellEnd"/>
      <w:r w:rsidRPr="003A1E67">
        <w:rPr>
          <w:color w:val="000000" w:themeColor="text1"/>
          <w:lang w:val="vi-VN"/>
        </w:rPr>
        <w:t xml:space="preserve">`). Sau khi ghi thành công, thiết bị tự động </w:t>
      </w:r>
      <w:proofErr w:type="spellStart"/>
      <w:r w:rsidRPr="003A1E67">
        <w:rPr>
          <w:color w:val="000000" w:themeColor="text1"/>
          <w:lang w:val="vi-VN"/>
        </w:rPr>
        <w:t>Reboot</w:t>
      </w:r>
      <w:proofErr w:type="spellEnd"/>
      <w:r w:rsidRPr="003A1E67">
        <w:rPr>
          <w:color w:val="000000" w:themeColor="text1"/>
          <w:lang w:val="vi-VN"/>
        </w:rPr>
        <w:t xml:space="preserve"> và tham gia vào mạng nội bộ.</w:t>
      </w:r>
    </w:p>
    <w:p w14:paraId="6860BEB8" w14:textId="77777777" w:rsidR="000B0C23" w:rsidRPr="003A1E67" w:rsidRDefault="00000000">
      <w:pPr>
        <w:pStyle w:val="u3"/>
        <w:rPr>
          <w:color w:val="000000" w:themeColor="text1"/>
          <w:lang w:val="vi-VN"/>
        </w:rPr>
      </w:pPr>
      <w:r w:rsidRPr="003A1E67">
        <w:rPr>
          <w:rFonts w:ascii="Times New Roman" w:hAnsi="Times New Roman"/>
          <w:color w:val="000000" w:themeColor="text1"/>
          <w:sz w:val="30"/>
          <w:lang w:val="vi-VN"/>
        </w:rPr>
        <w:t xml:space="preserve">2.4. Giám sát </w:t>
      </w:r>
      <w:proofErr w:type="spellStart"/>
      <w:r w:rsidRPr="003A1E67">
        <w:rPr>
          <w:rFonts w:ascii="Times New Roman" w:hAnsi="Times New Roman"/>
          <w:color w:val="000000" w:themeColor="text1"/>
          <w:sz w:val="30"/>
          <w:lang w:val="vi-VN"/>
        </w:rPr>
        <w:t>Hardware</w:t>
      </w:r>
      <w:proofErr w:type="spellEnd"/>
      <w:r w:rsidRPr="003A1E67">
        <w:rPr>
          <w:rFonts w:ascii="Times New Roman" w:hAnsi="Times New Roman"/>
          <w:color w:val="000000" w:themeColor="text1"/>
          <w:sz w:val="30"/>
          <w:lang w:val="vi-VN"/>
        </w:rPr>
        <w:t xml:space="preserve"> </w:t>
      </w:r>
      <w:proofErr w:type="spellStart"/>
      <w:r w:rsidRPr="003A1E67">
        <w:rPr>
          <w:rFonts w:ascii="Times New Roman" w:hAnsi="Times New Roman"/>
          <w:color w:val="000000" w:themeColor="text1"/>
          <w:sz w:val="30"/>
          <w:lang w:val="vi-VN"/>
        </w:rPr>
        <w:t>Watchdog</w:t>
      </w:r>
      <w:proofErr w:type="spellEnd"/>
      <w:r w:rsidRPr="003A1E67">
        <w:rPr>
          <w:rFonts w:ascii="Times New Roman" w:hAnsi="Times New Roman"/>
          <w:color w:val="000000" w:themeColor="text1"/>
          <w:sz w:val="30"/>
          <w:lang w:val="vi-VN"/>
        </w:rPr>
        <w:t xml:space="preserve"> và Nút </w:t>
      </w:r>
      <w:proofErr w:type="spellStart"/>
      <w:r w:rsidRPr="003A1E67">
        <w:rPr>
          <w:rFonts w:ascii="Times New Roman" w:hAnsi="Times New Roman"/>
          <w:color w:val="000000" w:themeColor="text1"/>
          <w:sz w:val="30"/>
          <w:lang w:val="vi-VN"/>
        </w:rPr>
        <w:t>Hard</w:t>
      </w:r>
      <w:proofErr w:type="spellEnd"/>
      <w:r w:rsidRPr="003A1E67">
        <w:rPr>
          <w:rFonts w:ascii="Times New Roman" w:hAnsi="Times New Roman"/>
          <w:color w:val="000000" w:themeColor="text1"/>
          <w:sz w:val="30"/>
          <w:lang w:val="vi-VN"/>
        </w:rPr>
        <w:t xml:space="preserve"> </w:t>
      </w:r>
      <w:proofErr w:type="spellStart"/>
      <w:r w:rsidRPr="003A1E67">
        <w:rPr>
          <w:rFonts w:ascii="Times New Roman" w:hAnsi="Times New Roman"/>
          <w:color w:val="000000" w:themeColor="text1"/>
          <w:sz w:val="30"/>
          <w:lang w:val="vi-VN"/>
        </w:rPr>
        <w:t>Reset</w:t>
      </w:r>
      <w:proofErr w:type="spellEnd"/>
    </w:p>
    <w:p w14:paraId="628192C0" w14:textId="77777777" w:rsidR="000B0C23" w:rsidRPr="003A1E67" w:rsidRDefault="00000000">
      <w:pPr>
        <w:spacing w:after="240" w:line="360" w:lineRule="auto"/>
        <w:jc w:val="both"/>
        <w:rPr>
          <w:color w:val="000000" w:themeColor="text1"/>
          <w:lang w:val="vi-VN"/>
        </w:rPr>
      </w:pPr>
      <w:r w:rsidRPr="003A1E67">
        <w:rPr>
          <w:color w:val="000000" w:themeColor="text1"/>
          <w:lang w:val="vi-VN"/>
        </w:rPr>
        <w:t>Mạch tích hợp phím cứng nối vào GPIO 0. Thuật toán `</w:t>
      </w:r>
      <w:proofErr w:type="spellStart"/>
      <w:r w:rsidRPr="003A1E67">
        <w:rPr>
          <w:color w:val="000000" w:themeColor="text1"/>
          <w:lang w:val="vi-VN"/>
        </w:rPr>
        <w:t>millis</w:t>
      </w:r>
      <w:proofErr w:type="spellEnd"/>
      <w:r w:rsidRPr="003A1E67">
        <w:rPr>
          <w:color w:val="000000" w:themeColor="text1"/>
          <w:lang w:val="vi-VN"/>
        </w:rPr>
        <w:t xml:space="preserve">()` được sử dụng để bắt sự kiện nhấn giữ (Long </w:t>
      </w:r>
      <w:proofErr w:type="spellStart"/>
      <w:r w:rsidRPr="003A1E67">
        <w:rPr>
          <w:color w:val="000000" w:themeColor="text1"/>
          <w:lang w:val="vi-VN"/>
        </w:rPr>
        <w:t>press</w:t>
      </w:r>
      <w:proofErr w:type="spellEnd"/>
      <w:r w:rsidRPr="003A1E67">
        <w:rPr>
          <w:color w:val="000000" w:themeColor="text1"/>
          <w:lang w:val="vi-VN"/>
        </w:rPr>
        <w:t xml:space="preserve">). Khi phát hiện nhấn giữ liên tục &gt; 5000ms, ESP32 sẽ gọi lệnh </w:t>
      </w:r>
      <w:proofErr w:type="spellStart"/>
      <w:r w:rsidRPr="003A1E67">
        <w:rPr>
          <w:color w:val="000000" w:themeColor="text1"/>
          <w:lang w:val="vi-VN"/>
        </w:rPr>
        <w:t>format</w:t>
      </w:r>
      <w:proofErr w:type="spellEnd"/>
      <w:r w:rsidRPr="003A1E67">
        <w:rPr>
          <w:color w:val="000000" w:themeColor="text1"/>
          <w:lang w:val="vi-VN"/>
        </w:rPr>
        <w:t xml:space="preserve"> </w:t>
      </w:r>
      <w:proofErr w:type="spellStart"/>
      <w:r w:rsidRPr="003A1E67">
        <w:rPr>
          <w:color w:val="000000" w:themeColor="text1"/>
          <w:lang w:val="vi-VN"/>
        </w:rPr>
        <w:t>LittleFS</w:t>
      </w:r>
      <w:proofErr w:type="spellEnd"/>
      <w:r w:rsidRPr="003A1E67">
        <w:rPr>
          <w:color w:val="000000" w:themeColor="text1"/>
          <w:lang w:val="vi-VN"/>
        </w:rPr>
        <w:t xml:space="preserve">, kích hoạt hàm xóa mọi </w:t>
      </w:r>
      <w:proofErr w:type="spellStart"/>
      <w:r w:rsidRPr="003A1E67">
        <w:rPr>
          <w:color w:val="000000" w:themeColor="text1"/>
          <w:lang w:val="vi-VN"/>
        </w:rPr>
        <w:t>File</w:t>
      </w:r>
      <w:proofErr w:type="spellEnd"/>
      <w:r w:rsidRPr="003A1E67">
        <w:rPr>
          <w:color w:val="000000" w:themeColor="text1"/>
          <w:lang w:val="vi-VN"/>
        </w:rPr>
        <w:t xml:space="preserve"> cấu hình, phát tín hiệu cảnh báo lên </w:t>
      </w:r>
      <w:proofErr w:type="spellStart"/>
      <w:r w:rsidRPr="003A1E67">
        <w:rPr>
          <w:color w:val="000000" w:themeColor="text1"/>
          <w:lang w:val="vi-VN"/>
        </w:rPr>
        <w:t>Cloud</w:t>
      </w:r>
      <w:proofErr w:type="spellEnd"/>
      <w:r w:rsidRPr="003A1E67">
        <w:rPr>
          <w:color w:val="000000" w:themeColor="text1"/>
          <w:lang w:val="vi-VN"/>
        </w:rPr>
        <w:t xml:space="preserve"> và khởi động lại. Đây là tiêu chuẩn bắt buộc (</w:t>
      </w:r>
      <w:proofErr w:type="spellStart"/>
      <w:r w:rsidRPr="003A1E67">
        <w:rPr>
          <w:color w:val="000000" w:themeColor="text1"/>
          <w:lang w:val="vi-VN"/>
        </w:rPr>
        <w:t>Factory</w:t>
      </w:r>
      <w:proofErr w:type="spellEnd"/>
      <w:r w:rsidRPr="003A1E67">
        <w:rPr>
          <w:color w:val="000000" w:themeColor="text1"/>
          <w:lang w:val="vi-VN"/>
        </w:rPr>
        <w:t xml:space="preserve"> </w:t>
      </w:r>
      <w:proofErr w:type="spellStart"/>
      <w:r w:rsidRPr="003A1E67">
        <w:rPr>
          <w:color w:val="000000" w:themeColor="text1"/>
          <w:lang w:val="vi-VN"/>
        </w:rPr>
        <w:t>Reset</w:t>
      </w:r>
      <w:proofErr w:type="spellEnd"/>
      <w:r w:rsidRPr="003A1E67">
        <w:rPr>
          <w:color w:val="000000" w:themeColor="text1"/>
          <w:lang w:val="vi-VN"/>
        </w:rPr>
        <w:t>) của một sản phẩm thương mại.</w:t>
      </w:r>
    </w:p>
    <w:p w14:paraId="1FE7BDE6" w14:textId="77777777" w:rsidR="000B0C23" w:rsidRPr="003A1E67" w:rsidRDefault="00000000">
      <w:pPr>
        <w:rPr>
          <w:color w:val="000000" w:themeColor="text1"/>
          <w:lang w:val="vi-VN"/>
        </w:rPr>
      </w:pPr>
      <w:r w:rsidRPr="003A1E67">
        <w:rPr>
          <w:color w:val="000000" w:themeColor="text1"/>
          <w:lang w:val="vi-VN"/>
        </w:rPr>
        <w:br w:type="page"/>
      </w:r>
    </w:p>
    <w:p w14:paraId="186CD47C" w14:textId="77777777" w:rsidR="000B0C23" w:rsidRPr="003A1E67" w:rsidRDefault="00000000">
      <w:pPr>
        <w:pStyle w:val="u2"/>
        <w:rPr>
          <w:color w:val="000000" w:themeColor="text1"/>
          <w:lang w:val="vi-VN"/>
        </w:rPr>
      </w:pPr>
      <w:r w:rsidRPr="003A1E67">
        <w:rPr>
          <w:rFonts w:ascii="Times New Roman" w:hAnsi="Times New Roman"/>
          <w:color w:val="000000" w:themeColor="text1"/>
          <w:sz w:val="32"/>
          <w:lang w:val="vi-VN"/>
        </w:rPr>
        <w:lastRenderedPageBreak/>
        <w:t>CHƯƠNG 3: KIẾN TRÚC MÁY CHỦ VÀ XỬ LÝ SỰ KIỆN (NODE.JS &amp; FIREBASE)</w:t>
      </w:r>
    </w:p>
    <w:p w14:paraId="222047CE" w14:textId="77777777" w:rsidR="000B0C23" w:rsidRPr="003A1E67" w:rsidRDefault="00000000">
      <w:pPr>
        <w:pStyle w:val="u3"/>
        <w:rPr>
          <w:color w:val="000000" w:themeColor="text1"/>
          <w:lang w:val="vi-VN"/>
        </w:rPr>
      </w:pPr>
      <w:r w:rsidRPr="003A1E67">
        <w:rPr>
          <w:rFonts w:ascii="Times New Roman" w:hAnsi="Times New Roman"/>
          <w:color w:val="000000" w:themeColor="text1"/>
          <w:sz w:val="30"/>
          <w:lang w:val="vi-VN"/>
        </w:rPr>
        <w:t xml:space="preserve">3.1. Mô hình </w:t>
      </w:r>
      <w:proofErr w:type="spellStart"/>
      <w:r w:rsidRPr="003A1E67">
        <w:rPr>
          <w:rFonts w:ascii="Times New Roman" w:hAnsi="Times New Roman"/>
          <w:color w:val="000000" w:themeColor="text1"/>
          <w:sz w:val="30"/>
          <w:lang w:val="vi-VN"/>
        </w:rPr>
        <w:t>Worker</w:t>
      </w:r>
      <w:proofErr w:type="spellEnd"/>
      <w:r w:rsidRPr="003A1E67">
        <w:rPr>
          <w:rFonts w:ascii="Times New Roman" w:hAnsi="Times New Roman"/>
          <w:color w:val="000000" w:themeColor="text1"/>
          <w:sz w:val="30"/>
          <w:lang w:val="vi-VN"/>
        </w:rPr>
        <w:t xml:space="preserve"> </w:t>
      </w:r>
      <w:proofErr w:type="spellStart"/>
      <w:r w:rsidRPr="003A1E67">
        <w:rPr>
          <w:rFonts w:ascii="Times New Roman" w:hAnsi="Times New Roman"/>
          <w:color w:val="000000" w:themeColor="text1"/>
          <w:sz w:val="30"/>
          <w:lang w:val="vi-VN"/>
        </w:rPr>
        <w:t>Background</w:t>
      </w:r>
      <w:proofErr w:type="spellEnd"/>
      <w:r w:rsidRPr="003A1E67">
        <w:rPr>
          <w:rFonts w:ascii="Times New Roman" w:hAnsi="Times New Roman"/>
          <w:color w:val="000000" w:themeColor="text1"/>
          <w:sz w:val="30"/>
          <w:lang w:val="vi-VN"/>
        </w:rPr>
        <w:t xml:space="preserve"> Server</w:t>
      </w:r>
    </w:p>
    <w:p w14:paraId="4B6F6A80" w14:textId="77777777" w:rsidR="000B0C23" w:rsidRPr="003A1E67" w:rsidRDefault="00000000">
      <w:pPr>
        <w:spacing w:after="240" w:line="360" w:lineRule="auto"/>
        <w:jc w:val="both"/>
        <w:rPr>
          <w:color w:val="000000" w:themeColor="text1"/>
          <w:lang w:val="vi-VN"/>
        </w:rPr>
      </w:pPr>
      <w:proofErr w:type="spellStart"/>
      <w:r w:rsidRPr="003A1E67">
        <w:rPr>
          <w:color w:val="000000" w:themeColor="text1"/>
          <w:lang w:val="vi-VN"/>
        </w:rPr>
        <w:t>Backend</w:t>
      </w:r>
      <w:proofErr w:type="spellEnd"/>
      <w:r w:rsidRPr="003A1E67">
        <w:rPr>
          <w:color w:val="000000" w:themeColor="text1"/>
          <w:lang w:val="vi-VN"/>
        </w:rPr>
        <w:t xml:space="preserve"> không phục vụ HTTP </w:t>
      </w:r>
      <w:proofErr w:type="spellStart"/>
      <w:r w:rsidRPr="003A1E67">
        <w:rPr>
          <w:color w:val="000000" w:themeColor="text1"/>
          <w:lang w:val="vi-VN"/>
        </w:rPr>
        <w:t>Requests</w:t>
      </w:r>
      <w:proofErr w:type="spellEnd"/>
      <w:r w:rsidRPr="003A1E67">
        <w:rPr>
          <w:color w:val="000000" w:themeColor="text1"/>
          <w:lang w:val="vi-VN"/>
        </w:rPr>
        <w:t xml:space="preserve"> truyền thống (ngoại trừ hàm </w:t>
      </w:r>
      <w:proofErr w:type="spellStart"/>
      <w:r w:rsidRPr="003A1E67">
        <w:rPr>
          <w:color w:val="000000" w:themeColor="text1"/>
          <w:lang w:val="vi-VN"/>
        </w:rPr>
        <w:t>health</w:t>
      </w:r>
      <w:proofErr w:type="spellEnd"/>
      <w:r w:rsidRPr="003A1E67">
        <w:rPr>
          <w:color w:val="000000" w:themeColor="text1"/>
          <w:lang w:val="vi-VN"/>
        </w:rPr>
        <w:t xml:space="preserve"> </w:t>
      </w:r>
      <w:proofErr w:type="spellStart"/>
      <w:r w:rsidRPr="003A1E67">
        <w:rPr>
          <w:color w:val="000000" w:themeColor="text1"/>
          <w:lang w:val="vi-VN"/>
        </w:rPr>
        <w:t>check</w:t>
      </w:r>
      <w:proofErr w:type="spellEnd"/>
      <w:r w:rsidRPr="003A1E67">
        <w:rPr>
          <w:color w:val="000000" w:themeColor="text1"/>
          <w:lang w:val="vi-VN"/>
        </w:rPr>
        <w:t xml:space="preserve">) mà hoạt động thuần túy như một </w:t>
      </w:r>
      <w:proofErr w:type="spellStart"/>
      <w:r w:rsidRPr="003A1E67">
        <w:rPr>
          <w:color w:val="000000" w:themeColor="text1"/>
          <w:lang w:val="vi-VN"/>
        </w:rPr>
        <w:t>Event-driven</w:t>
      </w:r>
      <w:proofErr w:type="spellEnd"/>
      <w:r w:rsidRPr="003A1E67">
        <w:rPr>
          <w:color w:val="000000" w:themeColor="text1"/>
          <w:lang w:val="vi-VN"/>
        </w:rPr>
        <w:t xml:space="preserve"> </w:t>
      </w:r>
      <w:proofErr w:type="spellStart"/>
      <w:r w:rsidRPr="003A1E67">
        <w:rPr>
          <w:color w:val="000000" w:themeColor="text1"/>
          <w:lang w:val="vi-VN"/>
        </w:rPr>
        <w:t>Worker</w:t>
      </w:r>
      <w:proofErr w:type="spellEnd"/>
      <w:r w:rsidRPr="003A1E67">
        <w:rPr>
          <w:color w:val="000000" w:themeColor="text1"/>
          <w:lang w:val="vi-VN"/>
        </w:rPr>
        <w:t>. Tiến trình Node.js duy trì đồng thời 2 luồng kết nối TCP/IP:</w:t>
      </w:r>
    </w:p>
    <w:p w14:paraId="0C5580FA" w14:textId="77777777" w:rsidR="000B0C23" w:rsidRPr="003A1E67" w:rsidRDefault="00000000">
      <w:pPr>
        <w:pStyle w:val="Duudong"/>
        <w:spacing w:after="240" w:line="360" w:lineRule="auto"/>
        <w:jc w:val="both"/>
        <w:rPr>
          <w:color w:val="000000" w:themeColor="text1"/>
          <w:lang w:val="vi-VN"/>
        </w:rPr>
      </w:pPr>
      <w:r w:rsidRPr="003A1E67">
        <w:rPr>
          <w:color w:val="000000" w:themeColor="text1"/>
          <w:lang w:val="vi-VN"/>
        </w:rPr>
        <w:t xml:space="preserve">Luồng 1: Mở </w:t>
      </w:r>
      <w:proofErr w:type="spellStart"/>
      <w:r w:rsidRPr="003A1E67">
        <w:rPr>
          <w:color w:val="000000" w:themeColor="text1"/>
          <w:lang w:val="vi-VN"/>
        </w:rPr>
        <w:t>Socket</w:t>
      </w:r>
      <w:proofErr w:type="spellEnd"/>
      <w:r w:rsidRPr="003A1E67">
        <w:rPr>
          <w:color w:val="000000" w:themeColor="text1"/>
          <w:lang w:val="vi-VN"/>
        </w:rPr>
        <w:t xml:space="preserve"> TCP bảo mật tới MQTT </w:t>
      </w:r>
      <w:proofErr w:type="spellStart"/>
      <w:r w:rsidRPr="003A1E67">
        <w:rPr>
          <w:color w:val="000000" w:themeColor="text1"/>
          <w:lang w:val="vi-VN"/>
        </w:rPr>
        <w:t>Broker</w:t>
      </w:r>
      <w:proofErr w:type="spellEnd"/>
      <w:r w:rsidRPr="003A1E67">
        <w:rPr>
          <w:color w:val="000000" w:themeColor="text1"/>
          <w:lang w:val="vi-VN"/>
        </w:rPr>
        <w:t xml:space="preserve"> để </w:t>
      </w:r>
      <w:proofErr w:type="spellStart"/>
      <w:r w:rsidRPr="003A1E67">
        <w:rPr>
          <w:color w:val="000000" w:themeColor="text1"/>
          <w:lang w:val="vi-VN"/>
        </w:rPr>
        <w:t>Sub</w:t>
      </w:r>
      <w:proofErr w:type="spellEnd"/>
      <w:r w:rsidRPr="003A1E67">
        <w:rPr>
          <w:color w:val="000000" w:themeColor="text1"/>
          <w:lang w:val="vi-VN"/>
        </w:rPr>
        <w:t>/</w:t>
      </w:r>
      <w:proofErr w:type="spellStart"/>
      <w:r w:rsidRPr="003A1E67">
        <w:rPr>
          <w:color w:val="000000" w:themeColor="text1"/>
          <w:lang w:val="vi-VN"/>
        </w:rPr>
        <w:t>Pub</w:t>
      </w:r>
      <w:proofErr w:type="spellEnd"/>
      <w:r w:rsidRPr="003A1E67">
        <w:rPr>
          <w:color w:val="000000" w:themeColor="text1"/>
          <w:lang w:val="vi-VN"/>
        </w:rPr>
        <w:t xml:space="preserve"> hàng nghìn thiết bị.</w:t>
      </w:r>
    </w:p>
    <w:p w14:paraId="4741AD71" w14:textId="77777777" w:rsidR="000B0C23" w:rsidRPr="003A1E67" w:rsidRDefault="00000000">
      <w:pPr>
        <w:pStyle w:val="Duudong"/>
        <w:spacing w:after="240" w:line="360" w:lineRule="auto"/>
        <w:jc w:val="both"/>
        <w:rPr>
          <w:color w:val="000000" w:themeColor="text1"/>
          <w:lang w:val="vi-VN"/>
        </w:rPr>
      </w:pPr>
      <w:r w:rsidRPr="003A1E67">
        <w:rPr>
          <w:color w:val="000000" w:themeColor="text1"/>
          <w:lang w:val="vi-VN"/>
        </w:rPr>
        <w:t xml:space="preserve">Luồng 2: Mở </w:t>
      </w:r>
      <w:proofErr w:type="spellStart"/>
      <w:r w:rsidRPr="003A1E67">
        <w:rPr>
          <w:color w:val="000000" w:themeColor="text1"/>
          <w:lang w:val="vi-VN"/>
        </w:rPr>
        <w:t>gRPC</w:t>
      </w:r>
      <w:proofErr w:type="spellEnd"/>
      <w:r w:rsidRPr="003A1E67">
        <w:rPr>
          <w:color w:val="000000" w:themeColor="text1"/>
          <w:lang w:val="vi-VN"/>
        </w:rPr>
        <w:t xml:space="preserve"> </w:t>
      </w:r>
      <w:proofErr w:type="spellStart"/>
      <w:r w:rsidRPr="003A1E67">
        <w:rPr>
          <w:color w:val="000000" w:themeColor="text1"/>
          <w:lang w:val="vi-VN"/>
        </w:rPr>
        <w:t>Stream</w:t>
      </w:r>
      <w:proofErr w:type="spellEnd"/>
      <w:r w:rsidRPr="003A1E67">
        <w:rPr>
          <w:color w:val="000000" w:themeColor="text1"/>
          <w:lang w:val="vi-VN"/>
        </w:rPr>
        <w:t xml:space="preserve"> tới </w:t>
      </w:r>
      <w:proofErr w:type="spellStart"/>
      <w:r w:rsidRPr="003A1E67">
        <w:rPr>
          <w:color w:val="000000" w:themeColor="text1"/>
          <w:lang w:val="vi-VN"/>
        </w:rPr>
        <w:t>Google</w:t>
      </w:r>
      <w:proofErr w:type="spellEnd"/>
      <w:r w:rsidRPr="003A1E67">
        <w:rPr>
          <w:color w:val="000000" w:themeColor="text1"/>
          <w:lang w:val="vi-VN"/>
        </w:rPr>
        <w:t xml:space="preserve"> </w:t>
      </w:r>
      <w:proofErr w:type="spellStart"/>
      <w:r w:rsidRPr="003A1E67">
        <w:rPr>
          <w:color w:val="000000" w:themeColor="text1"/>
          <w:lang w:val="vi-VN"/>
        </w:rPr>
        <w:t>Cloud</w:t>
      </w:r>
      <w:proofErr w:type="spellEnd"/>
      <w:r w:rsidRPr="003A1E67">
        <w:rPr>
          <w:color w:val="000000" w:themeColor="text1"/>
          <w:lang w:val="vi-VN"/>
        </w:rPr>
        <w:t xml:space="preserve"> </w:t>
      </w:r>
      <w:proofErr w:type="spellStart"/>
      <w:r w:rsidRPr="003A1E67">
        <w:rPr>
          <w:color w:val="000000" w:themeColor="text1"/>
          <w:lang w:val="vi-VN"/>
        </w:rPr>
        <w:t>Firestore</w:t>
      </w:r>
      <w:proofErr w:type="spellEnd"/>
      <w:r w:rsidRPr="003A1E67">
        <w:rPr>
          <w:color w:val="000000" w:themeColor="text1"/>
          <w:lang w:val="vi-VN"/>
        </w:rPr>
        <w:t xml:space="preserve"> thông qua </w:t>
      </w:r>
      <w:proofErr w:type="spellStart"/>
      <w:r w:rsidRPr="003A1E67">
        <w:rPr>
          <w:color w:val="000000" w:themeColor="text1"/>
          <w:lang w:val="vi-VN"/>
        </w:rPr>
        <w:t>Firebase</w:t>
      </w:r>
      <w:proofErr w:type="spellEnd"/>
      <w:r w:rsidRPr="003A1E67">
        <w:rPr>
          <w:color w:val="000000" w:themeColor="text1"/>
          <w:lang w:val="vi-VN"/>
        </w:rPr>
        <w:t xml:space="preserve"> </w:t>
      </w:r>
      <w:proofErr w:type="spellStart"/>
      <w:r w:rsidRPr="003A1E67">
        <w:rPr>
          <w:color w:val="000000" w:themeColor="text1"/>
          <w:lang w:val="vi-VN"/>
        </w:rPr>
        <w:t>Admin</w:t>
      </w:r>
      <w:proofErr w:type="spellEnd"/>
      <w:r w:rsidRPr="003A1E67">
        <w:rPr>
          <w:color w:val="000000" w:themeColor="text1"/>
          <w:lang w:val="vi-VN"/>
        </w:rPr>
        <w:t xml:space="preserve"> SDK để lắng nghe (</w:t>
      </w:r>
      <w:proofErr w:type="spellStart"/>
      <w:r w:rsidRPr="003A1E67">
        <w:rPr>
          <w:color w:val="000000" w:themeColor="text1"/>
          <w:lang w:val="vi-VN"/>
        </w:rPr>
        <w:t>onSnapshot</w:t>
      </w:r>
      <w:proofErr w:type="spellEnd"/>
      <w:r w:rsidRPr="003A1E67">
        <w:rPr>
          <w:color w:val="000000" w:themeColor="text1"/>
          <w:lang w:val="vi-VN"/>
        </w:rPr>
        <w:t xml:space="preserve">) các </w:t>
      </w:r>
      <w:proofErr w:type="spellStart"/>
      <w:r w:rsidRPr="003A1E67">
        <w:rPr>
          <w:color w:val="000000" w:themeColor="text1"/>
          <w:lang w:val="vi-VN"/>
        </w:rPr>
        <w:t>Document</w:t>
      </w:r>
      <w:proofErr w:type="spellEnd"/>
      <w:r w:rsidRPr="003A1E67">
        <w:rPr>
          <w:color w:val="000000" w:themeColor="text1"/>
          <w:lang w:val="vi-VN"/>
        </w:rPr>
        <w:t xml:space="preserve"> thay đổi theo </w:t>
      </w:r>
      <w:proofErr w:type="spellStart"/>
      <w:r w:rsidRPr="003A1E67">
        <w:rPr>
          <w:color w:val="000000" w:themeColor="text1"/>
          <w:lang w:val="vi-VN"/>
        </w:rPr>
        <w:t>Real-time</w:t>
      </w:r>
      <w:proofErr w:type="spellEnd"/>
      <w:r w:rsidRPr="003A1E67">
        <w:rPr>
          <w:color w:val="000000" w:themeColor="text1"/>
          <w:lang w:val="vi-VN"/>
        </w:rPr>
        <w:t>.</w:t>
      </w:r>
    </w:p>
    <w:p w14:paraId="3DA7B1DA" w14:textId="77777777" w:rsidR="000B0C23" w:rsidRPr="003A1E67" w:rsidRDefault="00000000">
      <w:pPr>
        <w:pStyle w:val="u3"/>
        <w:rPr>
          <w:color w:val="000000" w:themeColor="text1"/>
          <w:lang w:val="vi-VN"/>
        </w:rPr>
      </w:pPr>
      <w:r w:rsidRPr="003A1E67">
        <w:rPr>
          <w:rFonts w:ascii="Times New Roman" w:hAnsi="Times New Roman"/>
          <w:color w:val="000000" w:themeColor="text1"/>
          <w:sz w:val="30"/>
          <w:lang w:val="vi-VN"/>
        </w:rPr>
        <w:t>3.2. Giải pháp chống thất thoát bản tin (</w:t>
      </w:r>
      <w:proofErr w:type="spellStart"/>
      <w:r w:rsidRPr="003A1E67">
        <w:rPr>
          <w:rFonts w:ascii="Times New Roman" w:hAnsi="Times New Roman"/>
          <w:color w:val="000000" w:themeColor="text1"/>
          <w:sz w:val="30"/>
          <w:lang w:val="vi-VN"/>
        </w:rPr>
        <w:t>Retry</w:t>
      </w:r>
      <w:proofErr w:type="spellEnd"/>
      <w:r w:rsidRPr="003A1E67">
        <w:rPr>
          <w:rFonts w:ascii="Times New Roman" w:hAnsi="Times New Roman"/>
          <w:color w:val="000000" w:themeColor="text1"/>
          <w:sz w:val="30"/>
          <w:lang w:val="vi-VN"/>
        </w:rPr>
        <w:t xml:space="preserve"> </w:t>
      </w:r>
      <w:proofErr w:type="spellStart"/>
      <w:r w:rsidRPr="003A1E67">
        <w:rPr>
          <w:rFonts w:ascii="Times New Roman" w:hAnsi="Times New Roman"/>
          <w:color w:val="000000" w:themeColor="text1"/>
          <w:sz w:val="30"/>
          <w:lang w:val="vi-VN"/>
        </w:rPr>
        <w:t>Mechanism</w:t>
      </w:r>
      <w:proofErr w:type="spellEnd"/>
      <w:r w:rsidRPr="003A1E67">
        <w:rPr>
          <w:rFonts w:ascii="Times New Roman" w:hAnsi="Times New Roman"/>
          <w:color w:val="000000" w:themeColor="text1"/>
          <w:sz w:val="30"/>
          <w:lang w:val="vi-VN"/>
        </w:rPr>
        <w:t>)</w:t>
      </w:r>
    </w:p>
    <w:p w14:paraId="655EBDF4" w14:textId="77777777" w:rsidR="000B0C23" w:rsidRPr="003A1E67" w:rsidRDefault="00000000">
      <w:pPr>
        <w:spacing w:after="240" w:line="360" w:lineRule="auto"/>
        <w:jc w:val="both"/>
        <w:rPr>
          <w:color w:val="000000" w:themeColor="text1"/>
          <w:lang w:val="vi-VN"/>
        </w:rPr>
      </w:pPr>
      <w:r w:rsidRPr="003A1E67">
        <w:rPr>
          <w:color w:val="000000" w:themeColor="text1"/>
          <w:lang w:val="vi-VN"/>
        </w:rPr>
        <w:t xml:space="preserve">Đây là "Trái tim" của sự ổn định. Mạng </w:t>
      </w:r>
      <w:proofErr w:type="spellStart"/>
      <w:r w:rsidRPr="003A1E67">
        <w:rPr>
          <w:color w:val="000000" w:themeColor="text1"/>
          <w:lang w:val="vi-VN"/>
        </w:rPr>
        <w:t>IoT</w:t>
      </w:r>
      <w:proofErr w:type="spellEnd"/>
      <w:r w:rsidRPr="003A1E67">
        <w:rPr>
          <w:color w:val="000000" w:themeColor="text1"/>
          <w:lang w:val="vi-VN"/>
        </w:rPr>
        <w:t xml:space="preserve"> đặc thù rất chập chờn. Khi </w:t>
      </w:r>
      <w:proofErr w:type="spellStart"/>
      <w:r w:rsidRPr="003A1E67">
        <w:rPr>
          <w:color w:val="000000" w:themeColor="text1"/>
          <w:lang w:val="vi-VN"/>
        </w:rPr>
        <w:t>App</w:t>
      </w:r>
      <w:proofErr w:type="spellEnd"/>
      <w:r w:rsidRPr="003A1E67">
        <w:rPr>
          <w:color w:val="000000" w:themeColor="text1"/>
          <w:lang w:val="vi-VN"/>
        </w:rPr>
        <w:t xml:space="preserve"> gửi lệnh bật đèn, nếu ESP32 đang rớt </w:t>
      </w:r>
      <w:proofErr w:type="spellStart"/>
      <w:r w:rsidRPr="003A1E67">
        <w:rPr>
          <w:color w:val="000000" w:themeColor="text1"/>
          <w:lang w:val="vi-VN"/>
        </w:rPr>
        <w:t>WiFi</w:t>
      </w:r>
      <w:proofErr w:type="spellEnd"/>
      <w:r w:rsidRPr="003A1E67">
        <w:rPr>
          <w:color w:val="000000" w:themeColor="text1"/>
          <w:lang w:val="vi-VN"/>
        </w:rPr>
        <w:t xml:space="preserve"> trong tích tắc, lệnh sẽ mất. </w:t>
      </w:r>
      <w:proofErr w:type="spellStart"/>
      <w:r w:rsidRPr="003A1E67">
        <w:rPr>
          <w:color w:val="000000" w:themeColor="text1"/>
          <w:lang w:val="vi-VN"/>
        </w:rPr>
        <w:t>ZenHome</w:t>
      </w:r>
      <w:proofErr w:type="spellEnd"/>
      <w:r w:rsidRPr="003A1E67">
        <w:rPr>
          <w:color w:val="000000" w:themeColor="text1"/>
          <w:lang w:val="vi-VN"/>
        </w:rPr>
        <w:t xml:space="preserve"> giải quyết bằng hàm `</w:t>
      </w:r>
      <w:proofErr w:type="spellStart"/>
      <w:r w:rsidRPr="003A1E67">
        <w:rPr>
          <w:color w:val="000000" w:themeColor="text1"/>
          <w:lang w:val="vi-VN"/>
        </w:rPr>
        <w:t>sendCommandWithRetry</w:t>
      </w:r>
      <w:proofErr w:type="spellEnd"/>
      <w:r w:rsidRPr="003A1E67">
        <w:rPr>
          <w:color w:val="000000" w:themeColor="text1"/>
          <w:lang w:val="vi-VN"/>
        </w:rPr>
        <w:t>`:</w:t>
      </w:r>
    </w:p>
    <w:p w14:paraId="7EAA1799" w14:textId="77777777" w:rsidR="000B0C23" w:rsidRPr="003A1E67" w:rsidRDefault="00000000">
      <w:pPr>
        <w:spacing w:after="240" w:line="360" w:lineRule="auto"/>
        <w:jc w:val="both"/>
        <w:rPr>
          <w:color w:val="000000" w:themeColor="text1"/>
          <w:lang w:val="vi-VN"/>
        </w:rPr>
      </w:pPr>
      <w:r w:rsidRPr="003A1E67">
        <w:rPr>
          <w:color w:val="000000" w:themeColor="text1"/>
          <w:lang w:val="vi-VN"/>
        </w:rPr>
        <w:t xml:space="preserve">1. Server gửi lệnh vào </w:t>
      </w:r>
      <w:proofErr w:type="spellStart"/>
      <w:r w:rsidRPr="003A1E67">
        <w:rPr>
          <w:color w:val="000000" w:themeColor="text1"/>
          <w:lang w:val="vi-VN"/>
        </w:rPr>
        <w:t>Topic</w:t>
      </w:r>
      <w:proofErr w:type="spellEnd"/>
      <w:r w:rsidRPr="003A1E67">
        <w:rPr>
          <w:color w:val="000000" w:themeColor="text1"/>
          <w:lang w:val="vi-VN"/>
        </w:rPr>
        <w:t xml:space="preserve"> `&lt;</w:t>
      </w:r>
      <w:proofErr w:type="spellStart"/>
      <w:r w:rsidRPr="003A1E67">
        <w:rPr>
          <w:color w:val="000000" w:themeColor="text1"/>
          <w:lang w:val="vi-VN"/>
        </w:rPr>
        <w:t>mac</w:t>
      </w:r>
      <w:proofErr w:type="spellEnd"/>
      <w:r w:rsidRPr="003A1E67">
        <w:rPr>
          <w:color w:val="000000" w:themeColor="text1"/>
          <w:lang w:val="vi-VN"/>
        </w:rPr>
        <w:t>&gt;/</w:t>
      </w:r>
      <w:proofErr w:type="spellStart"/>
      <w:r w:rsidRPr="003A1E67">
        <w:rPr>
          <w:color w:val="000000" w:themeColor="text1"/>
          <w:lang w:val="vi-VN"/>
        </w:rPr>
        <w:t>cmd</w:t>
      </w:r>
      <w:proofErr w:type="spellEnd"/>
      <w:r w:rsidRPr="003A1E67">
        <w:rPr>
          <w:color w:val="000000" w:themeColor="text1"/>
          <w:lang w:val="vi-VN"/>
        </w:rPr>
        <w:t>`. Đồng thời khởi tạo một `</w:t>
      </w:r>
      <w:proofErr w:type="spellStart"/>
      <w:r w:rsidRPr="003A1E67">
        <w:rPr>
          <w:color w:val="000000" w:themeColor="text1"/>
          <w:lang w:val="vi-VN"/>
        </w:rPr>
        <w:t>setInterval</w:t>
      </w:r>
      <w:proofErr w:type="spellEnd"/>
      <w:r w:rsidRPr="003A1E67">
        <w:rPr>
          <w:color w:val="000000" w:themeColor="text1"/>
          <w:lang w:val="vi-VN"/>
        </w:rPr>
        <w:t xml:space="preserve">` lưu vào </w:t>
      </w:r>
      <w:proofErr w:type="spellStart"/>
      <w:r w:rsidRPr="003A1E67">
        <w:rPr>
          <w:color w:val="000000" w:themeColor="text1"/>
          <w:lang w:val="vi-VN"/>
        </w:rPr>
        <w:t>Object</w:t>
      </w:r>
      <w:proofErr w:type="spellEnd"/>
      <w:r w:rsidRPr="003A1E67">
        <w:rPr>
          <w:color w:val="000000" w:themeColor="text1"/>
          <w:lang w:val="vi-VN"/>
        </w:rPr>
        <w:t xml:space="preserve"> RAM `</w:t>
      </w:r>
      <w:proofErr w:type="spellStart"/>
      <w:r w:rsidRPr="003A1E67">
        <w:rPr>
          <w:color w:val="000000" w:themeColor="text1"/>
          <w:lang w:val="vi-VN"/>
        </w:rPr>
        <w:t>state.pendingTasks</w:t>
      </w:r>
      <w:proofErr w:type="spellEnd"/>
      <w:r w:rsidRPr="003A1E67">
        <w:rPr>
          <w:color w:val="000000" w:themeColor="text1"/>
          <w:lang w:val="vi-VN"/>
        </w:rPr>
        <w:t>`.</w:t>
      </w:r>
    </w:p>
    <w:p w14:paraId="5E58403E" w14:textId="77777777" w:rsidR="000B0C23" w:rsidRPr="003A1E67" w:rsidRDefault="00000000">
      <w:pPr>
        <w:spacing w:after="240" w:line="360" w:lineRule="auto"/>
        <w:jc w:val="both"/>
        <w:rPr>
          <w:color w:val="000000" w:themeColor="text1"/>
          <w:lang w:val="vi-VN"/>
        </w:rPr>
      </w:pPr>
      <w:r w:rsidRPr="003A1E67">
        <w:rPr>
          <w:color w:val="000000" w:themeColor="text1"/>
          <w:lang w:val="vi-VN"/>
        </w:rPr>
        <w:t xml:space="preserve">2. Máy chủ lắng nghe </w:t>
      </w:r>
      <w:proofErr w:type="spellStart"/>
      <w:r w:rsidRPr="003A1E67">
        <w:rPr>
          <w:color w:val="000000" w:themeColor="text1"/>
          <w:lang w:val="vi-VN"/>
        </w:rPr>
        <w:t>Topic</w:t>
      </w:r>
      <w:proofErr w:type="spellEnd"/>
      <w:r w:rsidRPr="003A1E67">
        <w:rPr>
          <w:color w:val="000000" w:themeColor="text1"/>
          <w:lang w:val="vi-VN"/>
        </w:rPr>
        <w:t xml:space="preserve"> `&lt;</w:t>
      </w:r>
      <w:proofErr w:type="spellStart"/>
      <w:r w:rsidRPr="003A1E67">
        <w:rPr>
          <w:color w:val="000000" w:themeColor="text1"/>
          <w:lang w:val="vi-VN"/>
        </w:rPr>
        <w:t>mac</w:t>
      </w:r>
      <w:proofErr w:type="spellEnd"/>
      <w:r w:rsidRPr="003A1E67">
        <w:rPr>
          <w:color w:val="000000" w:themeColor="text1"/>
          <w:lang w:val="vi-VN"/>
        </w:rPr>
        <w:t>&gt;/</w:t>
      </w:r>
      <w:proofErr w:type="spellStart"/>
      <w:r w:rsidRPr="003A1E67">
        <w:rPr>
          <w:color w:val="000000" w:themeColor="text1"/>
          <w:lang w:val="vi-VN"/>
        </w:rPr>
        <w:t>state</w:t>
      </w:r>
      <w:proofErr w:type="spellEnd"/>
      <w:r w:rsidRPr="003A1E67">
        <w:rPr>
          <w:color w:val="000000" w:themeColor="text1"/>
          <w:lang w:val="vi-VN"/>
        </w:rPr>
        <w:t xml:space="preserve">`. Nếu ESP32 thực thi xong, nó sẽ </w:t>
      </w:r>
      <w:proofErr w:type="spellStart"/>
      <w:r w:rsidRPr="003A1E67">
        <w:rPr>
          <w:color w:val="000000" w:themeColor="text1"/>
          <w:lang w:val="vi-VN"/>
        </w:rPr>
        <w:t>Publish</w:t>
      </w:r>
      <w:proofErr w:type="spellEnd"/>
      <w:r w:rsidRPr="003A1E67">
        <w:rPr>
          <w:color w:val="000000" w:themeColor="text1"/>
          <w:lang w:val="vi-VN"/>
        </w:rPr>
        <w:t xml:space="preserve"> phản hồi về `</w:t>
      </w:r>
      <w:proofErr w:type="spellStart"/>
      <w:r w:rsidRPr="003A1E67">
        <w:rPr>
          <w:color w:val="000000" w:themeColor="text1"/>
          <w:lang w:val="vi-VN"/>
        </w:rPr>
        <w:t>state</w:t>
      </w:r>
      <w:proofErr w:type="spellEnd"/>
      <w:r w:rsidRPr="003A1E67">
        <w:rPr>
          <w:color w:val="000000" w:themeColor="text1"/>
          <w:lang w:val="vi-VN"/>
        </w:rPr>
        <w:t>`.</w:t>
      </w:r>
    </w:p>
    <w:p w14:paraId="7AA56782" w14:textId="77777777" w:rsidR="000B0C23" w:rsidRPr="003A1E67" w:rsidRDefault="00000000">
      <w:pPr>
        <w:spacing w:after="240" w:line="360" w:lineRule="auto"/>
        <w:jc w:val="both"/>
        <w:rPr>
          <w:color w:val="000000" w:themeColor="text1"/>
          <w:lang w:val="vi-VN"/>
        </w:rPr>
      </w:pPr>
      <w:r w:rsidRPr="003A1E67">
        <w:rPr>
          <w:color w:val="000000" w:themeColor="text1"/>
          <w:lang w:val="vi-VN"/>
        </w:rPr>
        <w:t>3. Nếu Server nhận được `</w:t>
      </w:r>
      <w:proofErr w:type="spellStart"/>
      <w:r w:rsidRPr="003A1E67">
        <w:rPr>
          <w:color w:val="000000" w:themeColor="text1"/>
          <w:lang w:val="vi-VN"/>
        </w:rPr>
        <w:t>state</w:t>
      </w:r>
      <w:proofErr w:type="spellEnd"/>
      <w:r w:rsidRPr="003A1E67">
        <w:rPr>
          <w:color w:val="000000" w:themeColor="text1"/>
          <w:lang w:val="vi-VN"/>
        </w:rPr>
        <w:t>`, nó sẽ `</w:t>
      </w:r>
      <w:proofErr w:type="spellStart"/>
      <w:r w:rsidRPr="003A1E67">
        <w:rPr>
          <w:color w:val="000000" w:themeColor="text1"/>
          <w:lang w:val="vi-VN"/>
        </w:rPr>
        <w:t>clearInterval</w:t>
      </w:r>
      <w:proofErr w:type="spellEnd"/>
      <w:r w:rsidRPr="003A1E67">
        <w:rPr>
          <w:color w:val="000000" w:themeColor="text1"/>
          <w:lang w:val="vi-VN"/>
        </w:rPr>
        <w:t>` để hủy tiến trình lặp.</w:t>
      </w:r>
    </w:p>
    <w:p w14:paraId="3680D007" w14:textId="77777777" w:rsidR="000B0C23" w:rsidRPr="003A1E67" w:rsidRDefault="00000000">
      <w:pPr>
        <w:spacing w:after="240" w:line="360" w:lineRule="auto"/>
        <w:jc w:val="both"/>
        <w:rPr>
          <w:color w:val="000000" w:themeColor="text1"/>
          <w:lang w:val="vi-VN"/>
        </w:rPr>
      </w:pPr>
      <w:r w:rsidRPr="003A1E67">
        <w:rPr>
          <w:color w:val="000000" w:themeColor="text1"/>
          <w:lang w:val="vi-VN"/>
        </w:rPr>
        <w:t>4. Nếu sau 3000ms không nhận được `</w:t>
      </w:r>
      <w:proofErr w:type="spellStart"/>
      <w:r w:rsidRPr="003A1E67">
        <w:rPr>
          <w:color w:val="000000" w:themeColor="text1"/>
          <w:lang w:val="vi-VN"/>
        </w:rPr>
        <w:t>state</w:t>
      </w:r>
      <w:proofErr w:type="spellEnd"/>
      <w:r w:rsidRPr="003A1E67">
        <w:rPr>
          <w:color w:val="000000" w:themeColor="text1"/>
          <w:lang w:val="vi-VN"/>
        </w:rPr>
        <w:t>`, Server sẽ gửi lại lệnh lần 2, lần 3... tối đa 10 lần. Vượt quá ngưỡng này (30 giây), Server đánh dấu tiến trình thất bại, gán nhãn ESP32 là "</w:t>
      </w:r>
      <w:proofErr w:type="spellStart"/>
      <w:r w:rsidRPr="003A1E67">
        <w:rPr>
          <w:color w:val="000000" w:themeColor="text1"/>
          <w:lang w:val="vi-VN"/>
        </w:rPr>
        <w:t>Offline</w:t>
      </w:r>
      <w:proofErr w:type="spellEnd"/>
      <w:r w:rsidRPr="003A1E67">
        <w:rPr>
          <w:color w:val="000000" w:themeColor="text1"/>
          <w:lang w:val="vi-VN"/>
        </w:rPr>
        <w:t xml:space="preserve"> / Mất mạng" và đẩy </w:t>
      </w:r>
      <w:proofErr w:type="spellStart"/>
      <w:r w:rsidRPr="003A1E67">
        <w:rPr>
          <w:color w:val="000000" w:themeColor="text1"/>
          <w:lang w:val="vi-VN"/>
        </w:rPr>
        <w:t>Push</w:t>
      </w:r>
      <w:proofErr w:type="spellEnd"/>
      <w:r w:rsidRPr="003A1E67">
        <w:rPr>
          <w:color w:val="000000" w:themeColor="text1"/>
          <w:lang w:val="vi-VN"/>
        </w:rPr>
        <w:t xml:space="preserve"> </w:t>
      </w:r>
      <w:proofErr w:type="spellStart"/>
      <w:r w:rsidRPr="003A1E67">
        <w:rPr>
          <w:color w:val="000000" w:themeColor="text1"/>
          <w:lang w:val="vi-VN"/>
        </w:rPr>
        <w:t>Notification</w:t>
      </w:r>
      <w:proofErr w:type="spellEnd"/>
      <w:r w:rsidRPr="003A1E67">
        <w:rPr>
          <w:color w:val="000000" w:themeColor="text1"/>
          <w:lang w:val="vi-VN"/>
        </w:rPr>
        <w:t xml:space="preserve"> về báo cho người dùng.</w:t>
      </w:r>
    </w:p>
    <w:p w14:paraId="06B9624E" w14:textId="77777777" w:rsidR="000B0C23" w:rsidRPr="003A1E67" w:rsidRDefault="00000000">
      <w:pPr>
        <w:pStyle w:val="u3"/>
        <w:rPr>
          <w:color w:val="000000" w:themeColor="text1"/>
          <w:lang w:val="vi-VN"/>
        </w:rPr>
      </w:pPr>
      <w:r w:rsidRPr="003A1E67">
        <w:rPr>
          <w:rFonts w:ascii="Times New Roman" w:hAnsi="Times New Roman"/>
          <w:color w:val="000000" w:themeColor="text1"/>
          <w:sz w:val="30"/>
          <w:lang w:val="vi-VN"/>
        </w:rPr>
        <w:lastRenderedPageBreak/>
        <w:t>3.3. Xử lý Lịch trình Tập trung (</w:t>
      </w:r>
      <w:proofErr w:type="spellStart"/>
      <w:r w:rsidRPr="003A1E67">
        <w:rPr>
          <w:rFonts w:ascii="Times New Roman" w:hAnsi="Times New Roman"/>
          <w:color w:val="000000" w:themeColor="text1"/>
          <w:sz w:val="30"/>
          <w:lang w:val="vi-VN"/>
        </w:rPr>
        <w:t>Centralized</w:t>
      </w:r>
      <w:proofErr w:type="spellEnd"/>
      <w:r w:rsidRPr="003A1E67">
        <w:rPr>
          <w:rFonts w:ascii="Times New Roman" w:hAnsi="Times New Roman"/>
          <w:color w:val="000000" w:themeColor="text1"/>
          <w:sz w:val="30"/>
          <w:lang w:val="vi-VN"/>
        </w:rPr>
        <w:t xml:space="preserve"> </w:t>
      </w:r>
      <w:proofErr w:type="spellStart"/>
      <w:r w:rsidRPr="003A1E67">
        <w:rPr>
          <w:rFonts w:ascii="Times New Roman" w:hAnsi="Times New Roman"/>
          <w:color w:val="000000" w:themeColor="text1"/>
          <w:sz w:val="30"/>
          <w:lang w:val="vi-VN"/>
        </w:rPr>
        <w:t>Cronjob</w:t>
      </w:r>
      <w:proofErr w:type="spellEnd"/>
      <w:r w:rsidRPr="003A1E67">
        <w:rPr>
          <w:rFonts w:ascii="Times New Roman" w:hAnsi="Times New Roman"/>
          <w:color w:val="000000" w:themeColor="text1"/>
          <w:sz w:val="30"/>
          <w:lang w:val="vi-VN"/>
        </w:rPr>
        <w:t>)</w:t>
      </w:r>
    </w:p>
    <w:p w14:paraId="10FD01F0" w14:textId="77777777" w:rsidR="000B0C23" w:rsidRPr="003A1E67" w:rsidRDefault="00000000">
      <w:pPr>
        <w:spacing w:after="240" w:line="360" w:lineRule="auto"/>
        <w:jc w:val="both"/>
        <w:rPr>
          <w:color w:val="000000" w:themeColor="text1"/>
          <w:lang w:val="vi-VN"/>
        </w:rPr>
      </w:pPr>
      <w:r w:rsidRPr="003A1E67">
        <w:rPr>
          <w:color w:val="000000" w:themeColor="text1"/>
          <w:lang w:val="vi-VN"/>
        </w:rPr>
        <w:t>Thay vì dùng hàm `</w:t>
      </w:r>
      <w:proofErr w:type="spellStart"/>
      <w:r w:rsidRPr="003A1E67">
        <w:rPr>
          <w:color w:val="000000" w:themeColor="text1"/>
          <w:lang w:val="vi-VN"/>
        </w:rPr>
        <w:t>delay</w:t>
      </w:r>
      <w:proofErr w:type="spellEnd"/>
      <w:r w:rsidRPr="003A1E67">
        <w:rPr>
          <w:color w:val="000000" w:themeColor="text1"/>
          <w:lang w:val="vi-VN"/>
        </w:rPr>
        <w:t>()` hoặc `</w:t>
      </w:r>
      <w:proofErr w:type="spellStart"/>
      <w:r w:rsidRPr="003A1E67">
        <w:rPr>
          <w:color w:val="000000" w:themeColor="text1"/>
          <w:lang w:val="vi-VN"/>
        </w:rPr>
        <w:t>Ticker</w:t>
      </w:r>
      <w:proofErr w:type="spellEnd"/>
      <w:r w:rsidRPr="003A1E67">
        <w:rPr>
          <w:color w:val="000000" w:themeColor="text1"/>
          <w:lang w:val="vi-VN"/>
        </w:rPr>
        <w:t xml:space="preserve">` trên C++ vốn rất rủi ro khi vi điều khiển mất nguồn (sẽ bị trôi thời gian), </w:t>
      </w:r>
      <w:proofErr w:type="spellStart"/>
      <w:r w:rsidRPr="003A1E67">
        <w:rPr>
          <w:color w:val="000000" w:themeColor="text1"/>
          <w:lang w:val="vi-VN"/>
        </w:rPr>
        <w:t>ZenHome</w:t>
      </w:r>
      <w:proofErr w:type="spellEnd"/>
      <w:r w:rsidRPr="003A1E67">
        <w:rPr>
          <w:color w:val="000000" w:themeColor="text1"/>
          <w:lang w:val="vi-VN"/>
        </w:rPr>
        <w:t xml:space="preserve"> kéo toàn bộ </w:t>
      </w:r>
      <w:proofErr w:type="spellStart"/>
      <w:r w:rsidRPr="003A1E67">
        <w:rPr>
          <w:color w:val="000000" w:themeColor="text1"/>
          <w:lang w:val="vi-VN"/>
        </w:rPr>
        <w:t>logic</w:t>
      </w:r>
      <w:proofErr w:type="spellEnd"/>
      <w:r w:rsidRPr="003A1E67">
        <w:rPr>
          <w:color w:val="000000" w:themeColor="text1"/>
          <w:lang w:val="vi-VN"/>
        </w:rPr>
        <w:t xml:space="preserve"> tính toán thời gian lên Server.</w:t>
      </w:r>
    </w:p>
    <w:p w14:paraId="553FFF1F" w14:textId="77777777" w:rsidR="000B0C23" w:rsidRPr="003A1E67" w:rsidRDefault="00000000">
      <w:pPr>
        <w:spacing w:after="240" w:line="360" w:lineRule="auto"/>
        <w:jc w:val="both"/>
        <w:rPr>
          <w:color w:val="000000" w:themeColor="text1"/>
          <w:lang w:val="vi-VN"/>
        </w:rPr>
      </w:pPr>
      <w:r w:rsidRPr="003A1E67">
        <w:rPr>
          <w:color w:val="000000" w:themeColor="text1"/>
          <w:lang w:val="vi-VN"/>
        </w:rPr>
        <w:t>Gói `</w:t>
      </w:r>
      <w:proofErr w:type="spellStart"/>
      <w:r w:rsidRPr="003A1E67">
        <w:rPr>
          <w:color w:val="000000" w:themeColor="text1"/>
          <w:lang w:val="vi-VN"/>
        </w:rPr>
        <w:t>node-cron</w:t>
      </w:r>
      <w:proofErr w:type="spellEnd"/>
      <w:r w:rsidRPr="003A1E67">
        <w:rPr>
          <w:color w:val="000000" w:themeColor="text1"/>
          <w:lang w:val="vi-VN"/>
        </w:rPr>
        <w:t>` chạy vòng lặp mỗi 1 phút một lần. Server so sánh chuỗi `</w:t>
      </w:r>
      <w:proofErr w:type="spellStart"/>
      <w:r w:rsidRPr="003A1E67">
        <w:rPr>
          <w:color w:val="000000" w:themeColor="text1"/>
          <w:lang w:val="vi-VN"/>
        </w:rPr>
        <w:t>HH:mm</w:t>
      </w:r>
      <w:proofErr w:type="spellEnd"/>
      <w:r w:rsidRPr="003A1E67">
        <w:rPr>
          <w:color w:val="000000" w:themeColor="text1"/>
          <w:lang w:val="vi-VN"/>
        </w:rPr>
        <w:t xml:space="preserve">` hiện tại (theo múi giờ </w:t>
      </w:r>
      <w:proofErr w:type="spellStart"/>
      <w:r w:rsidRPr="003A1E67">
        <w:rPr>
          <w:color w:val="000000" w:themeColor="text1"/>
          <w:lang w:val="vi-VN"/>
        </w:rPr>
        <w:t>Asia</w:t>
      </w:r>
      <w:proofErr w:type="spellEnd"/>
      <w:r w:rsidRPr="003A1E67">
        <w:rPr>
          <w:color w:val="000000" w:themeColor="text1"/>
          <w:lang w:val="vi-VN"/>
        </w:rPr>
        <w:t>/</w:t>
      </w:r>
      <w:proofErr w:type="spellStart"/>
      <w:r w:rsidRPr="003A1E67">
        <w:rPr>
          <w:color w:val="000000" w:themeColor="text1"/>
          <w:lang w:val="vi-VN"/>
        </w:rPr>
        <w:t>Ho_Chi_Minh</w:t>
      </w:r>
      <w:proofErr w:type="spellEnd"/>
      <w:r w:rsidRPr="003A1E67">
        <w:rPr>
          <w:color w:val="000000" w:themeColor="text1"/>
          <w:lang w:val="vi-VN"/>
        </w:rPr>
        <w:t>) với tập dữ liệu `</w:t>
      </w:r>
      <w:proofErr w:type="spellStart"/>
      <w:r w:rsidRPr="003A1E67">
        <w:rPr>
          <w:color w:val="000000" w:themeColor="text1"/>
          <w:lang w:val="vi-VN"/>
        </w:rPr>
        <w:t>activeSchedules</w:t>
      </w:r>
      <w:proofErr w:type="spellEnd"/>
      <w:r w:rsidRPr="003A1E67">
        <w:rPr>
          <w:color w:val="000000" w:themeColor="text1"/>
          <w:lang w:val="vi-VN"/>
        </w:rPr>
        <w:t xml:space="preserve">` đã được nạp từ </w:t>
      </w:r>
      <w:proofErr w:type="spellStart"/>
      <w:r w:rsidRPr="003A1E67">
        <w:rPr>
          <w:color w:val="000000" w:themeColor="text1"/>
          <w:lang w:val="vi-VN"/>
        </w:rPr>
        <w:t>Firestore</w:t>
      </w:r>
      <w:proofErr w:type="spellEnd"/>
      <w:r w:rsidRPr="003A1E67">
        <w:rPr>
          <w:color w:val="000000" w:themeColor="text1"/>
          <w:lang w:val="vi-VN"/>
        </w:rPr>
        <w:t xml:space="preserve"> vào RAM. Khi thời gian khớp, Server gọi hàm `</w:t>
      </w:r>
      <w:proofErr w:type="spellStart"/>
      <w:r w:rsidRPr="003A1E67">
        <w:rPr>
          <w:color w:val="000000" w:themeColor="text1"/>
          <w:lang w:val="vi-VN"/>
        </w:rPr>
        <w:t>sendCommandWithRetry</w:t>
      </w:r>
      <w:proofErr w:type="spellEnd"/>
      <w:r w:rsidRPr="003A1E67">
        <w:rPr>
          <w:color w:val="000000" w:themeColor="text1"/>
          <w:lang w:val="vi-VN"/>
        </w:rPr>
        <w:t xml:space="preserve">` bắn lệnh xuống MQTT. Tính chất </w:t>
      </w:r>
      <w:proofErr w:type="spellStart"/>
      <w:r w:rsidRPr="003A1E67">
        <w:rPr>
          <w:color w:val="000000" w:themeColor="text1"/>
          <w:lang w:val="vi-VN"/>
        </w:rPr>
        <w:t>Stateless</w:t>
      </w:r>
      <w:proofErr w:type="spellEnd"/>
      <w:r w:rsidRPr="003A1E67">
        <w:rPr>
          <w:color w:val="000000" w:themeColor="text1"/>
          <w:lang w:val="vi-VN"/>
        </w:rPr>
        <w:t xml:space="preserve"> này giúp ứng dụng không bao giờ bị sai lịch dù nhà có </w:t>
      </w:r>
      <w:proofErr w:type="spellStart"/>
      <w:r w:rsidRPr="003A1E67">
        <w:rPr>
          <w:color w:val="000000" w:themeColor="text1"/>
          <w:lang w:val="vi-VN"/>
        </w:rPr>
        <w:t>cúp</w:t>
      </w:r>
      <w:proofErr w:type="spellEnd"/>
      <w:r w:rsidRPr="003A1E67">
        <w:rPr>
          <w:color w:val="000000" w:themeColor="text1"/>
          <w:lang w:val="vi-VN"/>
        </w:rPr>
        <w:t xml:space="preserve"> điện bao lâu đi chăng nữa.</w:t>
      </w:r>
    </w:p>
    <w:p w14:paraId="132B252D" w14:textId="77777777" w:rsidR="000B0C23" w:rsidRPr="003A1E67" w:rsidRDefault="00000000">
      <w:pPr>
        <w:pStyle w:val="u3"/>
        <w:rPr>
          <w:color w:val="000000" w:themeColor="text1"/>
          <w:lang w:val="vi-VN"/>
        </w:rPr>
      </w:pPr>
      <w:r w:rsidRPr="003A1E67">
        <w:rPr>
          <w:rFonts w:ascii="Times New Roman" w:hAnsi="Times New Roman"/>
          <w:color w:val="000000" w:themeColor="text1"/>
          <w:sz w:val="30"/>
          <w:lang w:val="vi-VN"/>
        </w:rPr>
        <w:t xml:space="preserve">3.4. </w:t>
      </w:r>
      <w:proofErr w:type="spellStart"/>
      <w:r w:rsidRPr="003A1E67">
        <w:rPr>
          <w:rFonts w:ascii="Times New Roman" w:hAnsi="Times New Roman"/>
          <w:color w:val="000000" w:themeColor="text1"/>
          <w:sz w:val="30"/>
          <w:lang w:val="vi-VN"/>
        </w:rPr>
        <w:t>Firestore</w:t>
      </w:r>
      <w:proofErr w:type="spellEnd"/>
      <w:r w:rsidRPr="003A1E67">
        <w:rPr>
          <w:rFonts w:ascii="Times New Roman" w:hAnsi="Times New Roman"/>
          <w:color w:val="000000" w:themeColor="text1"/>
          <w:sz w:val="30"/>
          <w:lang w:val="vi-VN"/>
        </w:rPr>
        <w:t xml:space="preserve"> </w:t>
      </w:r>
      <w:proofErr w:type="spellStart"/>
      <w:r w:rsidRPr="003A1E67">
        <w:rPr>
          <w:rFonts w:ascii="Times New Roman" w:hAnsi="Times New Roman"/>
          <w:color w:val="000000" w:themeColor="text1"/>
          <w:sz w:val="30"/>
          <w:lang w:val="vi-VN"/>
        </w:rPr>
        <w:t>Cleanup</w:t>
      </w:r>
      <w:proofErr w:type="spellEnd"/>
      <w:r w:rsidRPr="003A1E67">
        <w:rPr>
          <w:rFonts w:ascii="Times New Roman" w:hAnsi="Times New Roman"/>
          <w:color w:val="000000" w:themeColor="text1"/>
          <w:sz w:val="30"/>
          <w:lang w:val="vi-VN"/>
        </w:rPr>
        <w:t xml:space="preserve"> </w:t>
      </w:r>
      <w:proofErr w:type="spellStart"/>
      <w:r w:rsidRPr="003A1E67">
        <w:rPr>
          <w:rFonts w:ascii="Times New Roman" w:hAnsi="Times New Roman"/>
          <w:color w:val="000000" w:themeColor="text1"/>
          <w:sz w:val="30"/>
          <w:lang w:val="vi-VN"/>
        </w:rPr>
        <w:t>Listeners</w:t>
      </w:r>
      <w:proofErr w:type="spellEnd"/>
      <w:r w:rsidRPr="003A1E67">
        <w:rPr>
          <w:rFonts w:ascii="Times New Roman" w:hAnsi="Times New Roman"/>
          <w:color w:val="000000" w:themeColor="text1"/>
          <w:sz w:val="30"/>
          <w:lang w:val="vi-VN"/>
        </w:rPr>
        <w:t xml:space="preserve"> (</w:t>
      </w:r>
      <w:proofErr w:type="spellStart"/>
      <w:r w:rsidRPr="003A1E67">
        <w:rPr>
          <w:rFonts w:ascii="Times New Roman" w:hAnsi="Times New Roman"/>
          <w:color w:val="000000" w:themeColor="text1"/>
          <w:sz w:val="30"/>
          <w:lang w:val="vi-VN"/>
        </w:rPr>
        <w:t>Garbage</w:t>
      </w:r>
      <w:proofErr w:type="spellEnd"/>
      <w:r w:rsidRPr="003A1E67">
        <w:rPr>
          <w:rFonts w:ascii="Times New Roman" w:hAnsi="Times New Roman"/>
          <w:color w:val="000000" w:themeColor="text1"/>
          <w:sz w:val="30"/>
          <w:lang w:val="vi-VN"/>
        </w:rPr>
        <w:t xml:space="preserve"> </w:t>
      </w:r>
      <w:proofErr w:type="spellStart"/>
      <w:r w:rsidRPr="003A1E67">
        <w:rPr>
          <w:rFonts w:ascii="Times New Roman" w:hAnsi="Times New Roman"/>
          <w:color w:val="000000" w:themeColor="text1"/>
          <w:sz w:val="30"/>
          <w:lang w:val="vi-VN"/>
        </w:rPr>
        <w:t>Collector</w:t>
      </w:r>
      <w:proofErr w:type="spellEnd"/>
      <w:r w:rsidRPr="003A1E67">
        <w:rPr>
          <w:rFonts w:ascii="Times New Roman" w:hAnsi="Times New Roman"/>
          <w:color w:val="000000" w:themeColor="text1"/>
          <w:sz w:val="30"/>
          <w:lang w:val="vi-VN"/>
        </w:rPr>
        <w:t xml:space="preserve"> Dữ liệu)</w:t>
      </w:r>
    </w:p>
    <w:p w14:paraId="793DEBD0" w14:textId="77777777" w:rsidR="000B0C23" w:rsidRPr="003A1E67" w:rsidRDefault="00000000">
      <w:pPr>
        <w:spacing w:after="240" w:line="360" w:lineRule="auto"/>
        <w:jc w:val="both"/>
        <w:rPr>
          <w:color w:val="000000" w:themeColor="text1"/>
          <w:lang w:val="vi-VN"/>
        </w:rPr>
      </w:pPr>
      <w:r w:rsidRPr="003A1E67">
        <w:rPr>
          <w:color w:val="000000" w:themeColor="text1"/>
          <w:lang w:val="vi-VN"/>
        </w:rPr>
        <w:t xml:space="preserve">Để </w:t>
      </w:r>
      <w:proofErr w:type="spellStart"/>
      <w:r w:rsidRPr="003A1E67">
        <w:rPr>
          <w:color w:val="000000" w:themeColor="text1"/>
          <w:lang w:val="vi-VN"/>
        </w:rPr>
        <w:t>Database</w:t>
      </w:r>
      <w:proofErr w:type="spellEnd"/>
      <w:r w:rsidRPr="003A1E67">
        <w:rPr>
          <w:color w:val="000000" w:themeColor="text1"/>
          <w:lang w:val="vi-VN"/>
        </w:rPr>
        <w:t xml:space="preserve"> không bị phình to (</w:t>
      </w:r>
      <w:proofErr w:type="spellStart"/>
      <w:r w:rsidRPr="003A1E67">
        <w:rPr>
          <w:color w:val="000000" w:themeColor="text1"/>
          <w:lang w:val="vi-VN"/>
        </w:rPr>
        <w:t>Data</w:t>
      </w:r>
      <w:proofErr w:type="spellEnd"/>
      <w:r w:rsidRPr="003A1E67">
        <w:rPr>
          <w:color w:val="000000" w:themeColor="text1"/>
          <w:lang w:val="vi-VN"/>
        </w:rPr>
        <w:t xml:space="preserve"> </w:t>
      </w:r>
      <w:proofErr w:type="spellStart"/>
      <w:r w:rsidRPr="003A1E67">
        <w:rPr>
          <w:color w:val="000000" w:themeColor="text1"/>
          <w:lang w:val="vi-VN"/>
        </w:rPr>
        <w:t>bloat</w:t>
      </w:r>
      <w:proofErr w:type="spellEnd"/>
      <w:r w:rsidRPr="003A1E67">
        <w:rPr>
          <w:color w:val="000000" w:themeColor="text1"/>
          <w:lang w:val="vi-VN"/>
        </w:rPr>
        <w:t xml:space="preserve">), </w:t>
      </w:r>
      <w:proofErr w:type="spellStart"/>
      <w:r w:rsidRPr="003A1E67">
        <w:rPr>
          <w:color w:val="000000" w:themeColor="text1"/>
          <w:lang w:val="vi-VN"/>
        </w:rPr>
        <w:t>Backend</w:t>
      </w:r>
      <w:proofErr w:type="spellEnd"/>
      <w:r w:rsidRPr="003A1E67">
        <w:rPr>
          <w:color w:val="000000" w:themeColor="text1"/>
          <w:lang w:val="vi-VN"/>
        </w:rPr>
        <w:t xml:space="preserve"> triển khai các </w:t>
      </w:r>
      <w:proofErr w:type="spellStart"/>
      <w:r w:rsidRPr="003A1E67">
        <w:rPr>
          <w:color w:val="000000" w:themeColor="text1"/>
          <w:lang w:val="vi-VN"/>
        </w:rPr>
        <w:t>Observer</w:t>
      </w:r>
      <w:proofErr w:type="spellEnd"/>
      <w:r w:rsidRPr="003A1E67">
        <w:rPr>
          <w:color w:val="000000" w:themeColor="text1"/>
          <w:lang w:val="vi-VN"/>
        </w:rPr>
        <w:t>: `</w:t>
      </w:r>
      <w:proofErr w:type="spellStart"/>
      <w:r w:rsidRPr="003A1E67">
        <w:rPr>
          <w:color w:val="000000" w:themeColor="text1"/>
          <w:lang w:val="vi-VN"/>
        </w:rPr>
        <w:t>startListeningToDeleteRequests</w:t>
      </w:r>
      <w:proofErr w:type="spellEnd"/>
      <w:r w:rsidRPr="003A1E67">
        <w:rPr>
          <w:color w:val="000000" w:themeColor="text1"/>
          <w:lang w:val="vi-VN"/>
        </w:rPr>
        <w:t xml:space="preserve">()`. Khi một tài khoản bị xóa từ </w:t>
      </w:r>
      <w:proofErr w:type="spellStart"/>
      <w:r w:rsidRPr="003A1E67">
        <w:rPr>
          <w:color w:val="000000" w:themeColor="text1"/>
          <w:lang w:val="vi-VN"/>
        </w:rPr>
        <w:t>Mobile</w:t>
      </w:r>
      <w:proofErr w:type="spellEnd"/>
      <w:r w:rsidRPr="003A1E67">
        <w:rPr>
          <w:color w:val="000000" w:themeColor="text1"/>
          <w:lang w:val="vi-VN"/>
        </w:rPr>
        <w:t xml:space="preserve"> </w:t>
      </w:r>
      <w:proofErr w:type="spellStart"/>
      <w:r w:rsidRPr="003A1E67">
        <w:rPr>
          <w:color w:val="000000" w:themeColor="text1"/>
          <w:lang w:val="vi-VN"/>
        </w:rPr>
        <w:t>App</w:t>
      </w:r>
      <w:proofErr w:type="spellEnd"/>
      <w:r w:rsidRPr="003A1E67">
        <w:rPr>
          <w:color w:val="000000" w:themeColor="text1"/>
          <w:lang w:val="vi-VN"/>
        </w:rPr>
        <w:t xml:space="preserve">, </w:t>
      </w:r>
      <w:proofErr w:type="spellStart"/>
      <w:r w:rsidRPr="003A1E67">
        <w:rPr>
          <w:color w:val="000000" w:themeColor="text1"/>
          <w:lang w:val="vi-VN"/>
        </w:rPr>
        <w:t>Document</w:t>
      </w:r>
      <w:proofErr w:type="spellEnd"/>
      <w:r w:rsidRPr="003A1E67">
        <w:rPr>
          <w:color w:val="000000" w:themeColor="text1"/>
          <w:lang w:val="vi-VN"/>
        </w:rPr>
        <w:t xml:space="preserve"> chứa lệnh xóa được tạo. Server bắt sự kiện này và:</w:t>
      </w:r>
    </w:p>
    <w:p w14:paraId="578C7ACE" w14:textId="77777777" w:rsidR="000B0C23" w:rsidRPr="003A1E67" w:rsidRDefault="00000000">
      <w:pPr>
        <w:pStyle w:val="Duudong"/>
        <w:spacing w:after="240" w:line="360" w:lineRule="auto"/>
        <w:jc w:val="both"/>
        <w:rPr>
          <w:color w:val="000000" w:themeColor="text1"/>
          <w:lang w:val="vi-VN"/>
        </w:rPr>
      </w:pPr>
      <w:r w:rsidRPr="003A1E67">
        <w:rPr>
          <w:color w:val="000000" w:themeColor="text1"/>
          <w:lang w:val="vi-VN"/>
        </w:rPr>
        <w:t xml:space="preserve">1. Gửi lệnh </w:t>
      </w:r>
      <w:proofErr w:type="spellStart"/>
      <w:r w:rsidRPr="003A1E67">
        <w:rPr>
          <w:color w:val="000000" w:themeColor="text1"/>
          <w:lang w:val="vi-VN"/>
        </w:rPr>
        <w:t>Hardware</w:t>
      </w:r>
      <w:proofErr w:type="spellEnd"/>
      <w:r w:rsidRPr="003A1E67">
        <w:rPr>
          <w:color w:val="000000" w:themeColor="text1"/>
          <w:lang w:val="vi-VN"/>
        </w:rPr>
        <w:t xml:space="preserve"> </w:t>
      </w:r>
      <w:proofErr w:type="spellStart"/>
      <w:r w:rsidRPr="003A1E67">
        <w:rPr>
          <w:color w:val="000000" w:themeColor="text1"/>
          <w:lang w:val="vi-VN"/>
        </w:rPr>
        <w:t>Reset</w:t>
      </w:r>
      <w:proofErr w:type="spellEnd"/>
      <w:r w:rsidRPr="003A1E67">
        <w:rPr>
          <w:color w:val="000000" w:themeColor="text1"/>
          <w:lang w:val="vi-VN"/>
        </w:rPr>
        <w:t xml:space="preserve"> xuống thiết bị vật lý của </w:t>
      </w:r>
      <w:proofErr w:type="spellStart"/>
      <w:r w:rsidRPr="003A1E67">
        <w:rPr>
          <w:color w:val="000000" w:themeColor="text1"/>
          <w:lang w:val="vi-VN"/>
        </w:rPr>
        <w:t>user</w:t>
      </w:r>
      <w:proofErr w:type="spellEnd"/>
      <w:r w:rsidRPr="003A1E67">
        <w:rPr>
          <w:color w:val="000000" w:themeColor="text1"/>
          <w:lang w:val="vi-VN"/>
        </w:rPr>
        <w:t xml:space="preserve"> đó.</w:t>
      </w:r>
    </w:p>
    <w:p w14:paraId="43500E92" w14:textId="77777777" w:rsidR="000B0C23" w:rsidRPr="003A1E67" w:rsidRDefault="00000000">
      <w:pPr>
        <w:pStyle w:val="Duudong"/>
        <w:spacing w:after="240" w:line="360" w:lineRule="auto"/>
        <w:jc w:val="both"/>
        <w:rPr>
          <w:color w:val="000000" w:themeColor="text1"/>
          <w:lang w:val="vi-VN"/>
        </w:rPr>
      </w:pPr>
      <w:r w:rsidRPr="003A1E67">
        <w:rPr>
          <w:color w:val="000000" w:themeColor="text1"/>
          <w:lang w:val="vi-VN"/>
        </w:rPr>
        <w:t xml:space="preserve">2. Dùng </w:t>
      </w:r>
      <w:proofErr w:type="spellStart"/>
      <w:r w:rsidRPr="003A1E67">
        <w:rPr>
          <w:color w:val="000000" w:themeColor="text1"/>
          <w:lang w:val="vi-VN"/>
        </w:rPr>
        <w:t>Firebase</w:t>
      </w:r>
      <w:proofErr w:type="spellEnd"/>
      <w:r w:rsidRPr="003A1E67">
        <w:rPr>
          <w:color w:val="000000" w:themeColor="text1"/>
          <w:lang w:val="vi-VN"/>
        </w:rPr>
        <w:t xml:space="preserve"> </w:t>
      </w:r>
      <w:proofErr w:type="spellStart"/>
      <w:r w:rsidRPr="003A1E67">
        <w:rPr>
          <w:color w:val="000000" w:themeColor="text1"/>
          <w:lang w:val="vi-VN"/>
        </w:rPr>
        <w:t>Admin</w:t>
      </w:r>
      <w:proofErr w:type="spellEnd"/>
      <w:r w:rsidRPr="003A1E67">
        <w:rPr>
          <w:color w:val="000000" w:themeColor="text1"/>
          <w:lang w:val="vi-VN"/>
        </w:rPr>
        <w:t xml:space="preserve"> xóa </w:t>
      </w:r>
      <w:proofErr w:type="spellStart"/>
      <w:r w:rsidRPr="003A1E67">
        <w:rPr>
          <w:color w:val="000000" w:themeColor="text1"/>
          <w:lang w:val="vi-VN"/>
        </w:rPr>
        <w:t>Auth</w:t>
      </w:r>
      <w:proofErr w:type="spellEnd"/>
      <w:r w:rsidRPr="003A1E67">
        <w:rPr>
          <w:color w:val="000000" w:themeColor="text1"/>
          <w:lang w:val="vi-VN"/>
        </w:rPr>
        <w:t xml:space="preserve"> </w:t>
      </w:r>
      <w:proofErr w:type="spellStart"/>
      <w:r w:rsidRPr="003A1E67">
        <w:rPr>
          <w:color w:val="000000" w:themeColor="text1"/>
          <w:lang w:val="vi-VN"/>
        </w:rPr>
        <w:t>User</w:t>
      </w:r>
      <w:proofErr w:type="spellEnd"/>
      <w:r w:rsidRPr="003A1E67">
        <w:rPr>
          <w:color w:val="000000" w:themeColor="text1"/>
          <w:lang w:val="vi-VN"/>
        </w:rPr>
        <w:t>.</w:t>
      </w:r>
    </w:p>
    <w:p w14:paraId="714BD9CB" w14:textId="77777777" w:rsidR="000B0C23" w:rsidRPr="003A1E67" w:rsidRDefault="00000000">
      <w:pPr>
        <w:pStyle w:val="Duudong"/>
        <w:spacing w:after="240" w:line="360" w:lineRule="auto"/>
        <w:jc w:val="both"/>
        <w:rPr>
          <w:color w:val="000000" w:themeColor="text1"/>
          <w:lang w:val="vi-VN"/>
        </w:rPr>
      </w:pPr>
      <w:r w:rsidRPr="003A1E67">
        <w:rPr>
          <w:color w:val="000000" w:themeColor="text1"/>
          <w:lang w:val="vi-VN"/>
        </w:rPr>
        <w:t>3. Duyệt đệ quy (</w:t>
      </w:r>
      <w:proofErr w:type="spellStart"/>
      <w:r w:rsidRPr="003A1E67">
        <w:rPr>
          <w:color w:val="000000" w:themeColor="text1"/>
          <w:lang w:val="vi-VN"/>
        </w:rPr>
        <w:t>Batch</w:t>
      </w:r>
      <w:proofErr w:type="spellEnd"/>
      <w:r w:rsidRPr="003A1E67">
        <w:rPr>
          <w:color w:val="000000" w:themeColor="text1"/>
          <w:lang w:val="vi-VN"/>
        </w:rPr>
        <w:t xml:space="preserve"> </w:t>
      </w:r>
      <w:proofErr w:type="spellStart"/>
      <w:r w:rsidRPr="003A1E67">
        <w:rPr>
          <w:color w:val="000000" w:themeColor="text1"/>
          <w:lang w:val="vi-VN"/>
        </w:rPr>
        <w:t>delete</w:t>
      </w:r>
      <w:proofErr w:type="spellEnd"/>
      <w:r w:rsidRPr="003A1E67">
        <w:rPr>
          <w:color w:val="000000" w:themeColor="text1"/>
          <w:lang w:val="vi-VN"/>
        </w:rPr>
        <w:t xml:space="preserve">) xóa toàn bộ các </w:t>
      </w:r>
      <w:proofErr w:type="spellStart"/>
      <w:r w:rsidRPr="003A1E67">
        <w:rPr>
          <w:color w:val="000000" w:themeColor="text1"/>
          <w:lang w:val="vi-VN"/>
        </w:rPr>
        <w:t>Collection</w:t>
      </w:r>
      <w:proofErr w:type="spellEnd"/>
      <w:r w:rsidRPr="003A1E67">
        <w:rPr>
          <w:color w:val="000000" w:themeColor="text1"/>
          <w:lang w:val="vi-VN"/>
        </w:rPr>
        <w:t xml:space="preserve"> con (</w:t>
      </w:r>
      <w:proofErr w:type="spellStart"/>
      <w:r w:rsidRPr="003A1E67">
        <w:rPr>
          <w:color w:val="000000" w:themeColor="text1"/>
          <w:lang w:val="vi-VN"/>
        </w:rPr>
        <w:t>History</w:t>
      </w:r>
      <w:proofErr w:type="spellEnd"/>
      <w:r w:rsidRPr="003A1E67">
        <w:rPr>
          <w:color w:val="000000" w:themeColor="text1"/>
          <w:lang w:val="vi-VN"/>
        </w:rPr>
        <w:t xml:space="preserve">, </w:t>
      </w:r>
      <w:proofErr w:type="spellStart"/>
      <w:r w:rsidRPr="003A1E67">
        <w:rPr>
          <w:color w:val="000000" w:themeColor="text1"/>
          <w:lang w:val="vi-VN"/>
        </w:rPr>
        <w:t>Schedules</w:t>
      </w:r>
      <w:proofErr w:type="spellEnd"/>
      <w:r w:rsidRPr="003A1E67">
        <w:rPr>
          <w:color w:val="000000" w:themeColor="text1"/>
          <w:lang w:val="vi-VN"/>
        </w:rPr>
        <w:t xml:space="preserve">, </w:t>
      </w:r>
      <w:proofErr w:type="spellStart"/>
      <w:r w:rsidRPr="003A1E67">
        <w:rPr>
          <w:color w:val="000000" w:themeColor="text1"/>
          <w:lang w:val="vi-VN"/>
        </w:rPr>
        <w:t>Timers</w:t>
      </w:r>
      <w:proofErr w:type="spellEnd"/>
      <w:r w:rsidRPr="003A1E67">
        <w:rPr>
          <w:color w:val="000000" w:themeColor="text1"/>
          <w:lang w:val="vi-VN"/>
        </w:rPr>
        <w:t xml:space="preserve">, </w:t>
      </w:r>
      <w:proofErr w:type="spellStart"/>
      <w:r w:rsidRPr="003A1E67">
        <w:rPr>
          <w:color w:val="000000" w:themeColor="text1"/>
          <w:lang w:val="vi-VN"/>
        </w:rPr>
        <w:t>Alerts</w:t>
      </w:r>
      <w:proofErr w:type="spellEnd"/>
      <w:r w:rsidRPr="003A1E67">
        <w:rPr>
          <w:color w:val="000000" w:themeColor="text1"/>
          <w:lang w:val="vi-VN"/>
        </w:rPr>
        <w:t>). Đảm bảo tuân thủ triệt để GDPR về xóa dữ liệu cá nhân.</w:t>
      </w:r>
    </w:p>
    <w:p w14:paraId="05EF2A06" w14:textId="77777777" w:rsidR="000B0C23" w:rsidRPr="003A1E67" w:rsidRDefault="00000000">
      <w:pPr>
        <w:rPr>
          <w:color w:val="000000" w:themeColor="text1"/>
          <w:lang w:val="vi-VN"/>
        </w:rPr>
      </w:pPr>
      <w:r w:rsidRPr="003A1E67">
        <w:rPr>
          <w:color w:val="000000" w:themeColor="text1"/>
          <w:lang w:val="vi-VN"/>
        </w:rPr>
        <w:br w:type="page"/>
      </w:r>
    </w:p>
    <w:p w14:paraId="432BE399" w14:textId="77777777" w:rsidR="000B0C23" w:rsidRPr="003A1E67" w:rsidRDefault="00000000">
      <w:pPr>
        <w:pStyle w:val="u2"/>
        <w:rPr>
          <w:color w:val="000000" w:themeColor="text1"/>
          <w:lang w:val="vi-VN"/>
        </w:rPr>
      </w:pPr>
      <w:r w:rsidRPr="003A1E67">
        <w:rPr>
          <w:rFonts w:ascii="Times New Roman" w:hAnsi="Times New Roman"/>
          <w:color w:val="000000" w:themeColor="text1"/>
          <w:sz w:val="32"/>
          <w:lang w:val="vi-VN"/>
        </w:rPr>
        <w:lastRenderedPageBreak/>
        <w:t>CHƯƠNG 4: KIẾN TRÚC FRONTEND VÀ STATE MANAGEMENT (FLUTTER)</w:t>
      </w:r>
    </w:p>
    <w:p w14:paraId="05C74000" w14:textId="77777777" w:rsidR="000B0C23" w:rsidRPr="003A1E67" w:rsidRDefault="00000000">
      <w:pPr>
        <w:pStyle w:val="u3"/>
        <w:rPr>
          <w:color w:val="000000" w:themeColor="text1"/>
          <w:lang w:val="vi-VN"/>
        </w:rPr>
      </w:pPr>
      <w:r w:rsidRPr="003A1E67">
        <w:rPr>
          <w:rFonts w:ascii="Times New Roman" w:hAnsi="Times New Roman"/>
          <w:color w:val="000000" w:themeColor="text1"/>
          <w:sz w:val="30"/>
          <w:lang w:val="vi-VN"/>
        </w:rPr>
        <w:t>4.1. Quản lý trạng thái (</w:t>
      </w:r>
      <w:proofErr w:type="spellStart"/>
      <w:r w:rsidRPr="003A1E67">
        <w:rPr>
          <w:rFonts w:ascii="Times New Roman" w:hAnsi="Times New Roman"/>
          <w:color w:val="000000" w:themeColor="text1"/>
          <w:sz w:val="30"/>
          <w:lang w:val="vi-VN"/>
        </w:rPr>
        <w:t>Riverpod</w:t>
      </w:r>
      <w:proofErr w:type="spellEnd"/>
      <w:r w:rsidRPr="003A1E67">
        <w:rPr>
          <w:rFonts w:ascii="Times New Roman" w:hAnsi="Times New Roman"/>
          <w:color w:val="000000" w:themeColor="text1"/>
          <w:sz w:val="30"/>
          <w:lang w:val="vi-VN"/>
        </w:rPr>
        <w:t>) và Khử trùng lặp (</w:t>
      </w:r>
      <w:proofErr w:type="spellStart"/>
      <w:r w:rsidRPr="003A1E67">
        <w:rPr>
          <w:rFonts w:ascii="Times New Roman" w:hAnsi="Times New Roman"/>
          <w:color w:val="000000" w:themeColor="text1"/>
          <w:sz w:val="30"/>
          <w:lang w:val="vi-VN"/>
        </w:rPr>
        <w:t>Debounce</w:t>
      </w:r>
      <w:proofErr w:type="spellEnd"/>
      <w:r w:rsidRPr="003A1E67">
        <w:rPr>
          <w:rFonts w:ascii="Times New Roman" w:hAnsi="Times New Roman"/>
          <w:color w:val="000000" w:themeColor="text1"/>
          <w:sz w:val="30"/>
          <w:lang w:val="vi-VN"/>
        </w:rPr>
        <w:t>)</w:t>
      </w:r>
    </w:p>
    <w:p w14:paraId="47EEE431" w14:textId="77777777" w:rsidR="000B0C23" w:rsidRPr="003A1E67" w:rsidRDefault="00000000">
      <w:pPr>
        <w:spacing w:after="240" w:line="360" w:lineRule="auto"/>
        <w:jc w:val="both"/>
        <w:rPr>
          <w:color w:val="000000" w:themeColor="text1"/>
          <w:lang w:val="vi-VN"/>
        </w:rPr>
      </w:pPr>
      <w:proofErr w:type="spellStart"/>
      <w:r w:rsidRPr="003A1E67">
        <w:rPr>
          <w:color w:val="000000" w:themeColor="text1"/>
          <w:lang w:val="vi-VN"/>
        </w:rPr>
        <w:t>ZenHome</w:t>
      </w:r>
      <w:proofErr w:type="spellEnd"/>
      <w:r w:rsidRPr="003A1E67">
        <w:rPr>
          <w:color w:val="000000" w:themeColor="text1"/>
          <w:lang w:val="vi-VN"/>
        </w:rPr>
        <w:t xml:space="preserve"> </w:t>
      </w:r>
      <w:proofErr w:type="spellStart"/>
      <w:r w:rsidRPr="003A1E67">
        <w:rPr>
          <w:color w:val="000000" w:themeColor="text1"/>
          <w:lang w:val="vi-VN"/>
        </w:rPr>
        <w:t>App</w:t>
      </w:r>
      <w:proofErr w:type="spellEnd"/>
      <w:r w:rsidRPr="003A1E67">
        <w:rPr>
          <w:color w:val="000000" w:themeColor="text1"/>
          <w:lang w:val="vi-VN"/>
        </w:rPr>
        <w:t xml:space="preserve"> sử dụng `</w:t>
      </w:r>
      <w:proofErr w:type="spellStart"/>
      <w:r w:rsidRPr="003A1E67">
        <w:rPr>
          <w:color w:val="000000" w:themeColor="text1"/>
          <w:lang w:val="vi-VN"/>
        </w:rPr>
        <w:t>flutter_riverpod</w:t>
      </w:r>
      <w:proofErr w:type="spellEnd"/>
      <w:r w:rsidRPr="003A1E67">
        <w:rPr>
          <w:color w:val="000000" w:themeColor="text1"/>
          <w:lang w:val="vi-VN"/>
        </w:rPr>
        <w:t xml:space="preserve">` - giải pháp </w:t>
      </w:r>
      <w:proofErr w:type="spellStart"/>
      <w:r w:rsidRPr="003A1E67">
        <w:rPr>
          <w:color w:val="000000" w:themeColor="text1"/>
          <w:lang w:val="vi-VN"/>
        </w:rPr>
        <w:t>State</w:t>
      </w:r>
      <w:proofErr w:type="spellEnd"/>
      <w:r w:rsidRPr="003A1E67">
        <w:rPr>
          <w:color w:val="000000" w:themeColor="text1"/>
          <w:lang w:val="vi-VN"/>
        </w:rPr>
        <w:t xml:space="preserve"> </w:t>
      </w:r>
      <w:proofErr w:type="spellStart"/>
      <w:r w:rsidRPr="003A1E67">
        <w:rPr>
          <w:color w:val="000000" w:themeColor="text1"/>
          <w:lang w:val="vi-VN"/>
        </w:rPr>
        <w:t>Management</w:t>
      </w:r>
      <w:proofErr w:type="spellEnd"/>
      <w:r w:rsidRPr="003A1E67">
        <w:rPr>
          <w:color w:val="000000" w:themeColor="text1"/>
          <w:lang w:val="vi-VN"/>
        </w:rPr>
        <w:t xml:space="preserve"> hiện đại nhất hiện nay. Trạng thái của từng Rơ-le được quản lý tập trung tại `</w:t>
      </w:r>
      <w:proofErr w:type="spellStart"/>
      <w:r w:rsidRPr="003A1E67">
        <w:rPr>
          <w:color w:val="000000" w:themeColor="text1"/>
          <w:lang w:val="vi-VN"/>
        </w:rPr>
        <w:t>globalDeviceStatesProvider</w:t>
      </w:r>
      <w:proofErr w:type="spellEnd"/>
      <w:r w:rsidRPr="003A1E67">
        <w:rPr>
          <w:color w:val="000000" w:themeColor="text1"/>
          <w:lang w:val="vi-VN"/>
        </w:rPr>
        <w:t>`.</w:t>
      </w:r>
    </w:p>
    <w:p w14:paraId="32B4FB60" w14:textId="77777777" w:rsidR="000B0C23" w:rsidRPr="003A1E67" w:rsidRDefault="00000000">
      <w:pPr>
        <w:spacing w:after="240" w:line="360" w:lineRule="auto"/>
        <w:jc w:val="both"/>
        <w:rPr>
          <w:color w:val="000000" w:themeColor="text1"/>
          <w:lang w:val="vi-VN"/>
        </w:rPr>
      </w:pPr>
      <w:r w:rsidRPr="003A1E67">
        <w:rPr>
          <w:color w:val="000000" w:themeColor="text1"/>
          <w:lang w:val="vi-VN"/>
        </w:rPr>
        <w:t xml:space="preserve">Khi người dùng chạm vào nút Bật/Tắt, </w:t>
      </w:r>
      <w:proofErr w:type="spellStart"/>
      <w:r w:rsidRPr="003A1E67">
        <w:rPr>
          <w:color w:val="000000" w:themeColor="text1"/>
          <w:lang w:val="vi-VN"/>
        </w:rPr>
        <w:t>App</w:t>
      </w:r>
      <w:proofErr w:type="spellEnd"/>
      <w:r w:rsidRPr="003A1E67">
        <w:rPr>
          <w:color w:val="000000" w:themeColor="text1"/>
          <w:lang w:val="vi-VN"/>
        </w:rPr>
        <w:t xml:space="preserve"> cập nhật ngay lập tức UI tại chỗ (</w:t>
      </w:r>
      <w:proofErr w:type="spellStart"/>
      <w:r w:rsidRPr="003A1E67">
        <w:rPr>
          <w:color w:val="000000" w:themeColor="text1"/>
          <w:lang w:val="vi-VN"/>
        </w:rPr>
        <w:t>Optimistic</w:t>
      </w:r>
      <w:proofErr w:type="spellEnd"/>
      <w:r w:rsidRPr="003A1E67">
        <w:rPr>
          <w:color w:val="000000" w:themeColor="text1"/>
          <w:lang w:val="vi-VN"/>
        </w:rPr>
        <w:t xml:space="preserve"> </w:t>
      </w:r>
      <w:proofErr w:type="spellStart"/>
      <w:r w:rsidRPr="003A1E67">
        <w:rPr>
          <w:color w:val="000000" w:themeColor="text1"/>
          <w:lang w:val="vi-VN"/>
        </w:rPr>
        <w:t>Update</w:t>
      </w:r>
      <w:proofErr w:type="spellEnd"/>
      <w:r w:rsidRPr="003A1E67">
        <w:rPr>
          <w:color w:val="000000" w:themeColor="text1"/>
          <w:lang w:val="vi-VN"/>
        </w:rPr>
        <w:t>) để người dùng không cảm thấy độ trễ. Đồng thời khóa nút bấm bằng biến Cờ `</w:t>
      </w:r>
      <w:proofErr w:type="spellStart"/>
      <w:r w:rsidRPr="003A1E67">
        <w:rPr>
          <w:color w:val="000000" w:themeColor="text1"/>
          <w:lang w:val="vi-VN"/>
        </w:rPr>
        <w:t>isCooldown</w:t>
      </w:r>
      <w:proofErr w:type="spellEnd"/>
      <w:r w:rsidRPr="003A1E67">
        <w:rPr>
          <w:color w:val="000000" w:themeColor="text1"/>
          <w:lang w:val="vi-VN"/>
        </w:rPr>
        <w:t>` trong 3 giây. Nếu sau 3 giây không nhận được gói tin phản hồi (</w:t>
      </w:r>
      <w:proofErr w:type="spellStart"/>
      <w:r w:rsidRPr="003A1E67">
        <w:rPr>
          <w:color w:val="000000" w:themeColor="text1"/>
          <w:lang w:val="vi-VN"/>
        </w:rPr>
        <w:t>State</w:t>
      </w:r>
      <w:proofErr w:type="spellEnd"/>
      <w:r w:rsidRPr="003A1E67">
        <w:rPr>
          <w:color w:val="000000" w:themeColor="text1"/>
          <w:lang w:val="vi-VN"/>
        </w:rPr>
        <w:t xml:space="preserve"> </w:t>
      </w:r>
      <w:proofErr w:type="spellStart"/>
      <w:r w:rsidRPr="003A1E67">
        <w:rPr>
          <w:color w:val="000000" w:themeColor="text1"/>
          <w:lang w:val="vi-VN"/>
        </w:rPr>
        <w:t>confirmed</w:t>
      </w:r>
      <w:proofErr w:type="spellEnd"/>
      <w:r w:rsidRPr="003A1E67">
        <w:rPr>
          <w:color w:val="000000" w:themeColor="text1"/>
          <w:lang w:val="vi-VN"/>
        </w:rPr>
        <w:t xml:space="preserve">) từ Server, </w:t>
      </w:r>
      <w:proofErr w:type="spellStart"/>
      <w:r w:rsidRPr="003A1E67">
        <w:rPr>
          <w:color w:val="000000" w:themeColor="text1"/>
          <w:lang w:val="vi-VN"/>
        </w:rPr>
        <w:t>App</w:t>
      </w:r>
      <w:proofErr w:type="spellEnd"/>
      <w:r w:rsidRPr="003A1E67">
        <w:rPr>
          <w:color w:val="000000" w:themeColor="text1"/>
          <w:lang w:val="vi-VN"/>
        </w:rPr>
        <w:t xml:space="preserve"> sẽ tự động </w:t>
      </w:r>
      <w:proofErr w:type="spellStart"/>
      <w:r w:rsidRPr="003A1E67">
        <w:rPr>
          <w:color w:val="000000" w:themeColor="text1"/>
          <w:lang w:val="vi-VN"/>
        </w:rPr>
        <w:t>Revert</w:t>
      </w:r>
      <w:proofErr w:type="spellEnd"/>
      <w:r w:rsidRPr="003A1E67">
        <w:rPr>
          <w:color w:val="000000" w:themeColor="text1"/>
          <w:lang w:val="vi-VN"/>
        </w:rPr>
        <w:t xml:space="preserve"> (hoàn tác) trạng thái UI về như cũ và báo lỗi </w:t>
      </w:r>
      <w:proofErr w:type="spellStart"/>
      <w:r w:rsidRPr="003A1E67">
        <w:rPr>
          <w:color w:val="000000" w:themeColor="text1"/>
          <w:lang w:val="vi-VN"/>
        </w:rPr>
        <w:t>Timeout</w:t>
      </w:r>
      <w:proofErr w:type="spellEnd"/>
      <w:r w:rsidRPr="003A1E67">
        <w:rPr>
          <w:color w:val="000000" w:themeColor="text1"/>
          <w:lang w:val="vi-VN"/>
        </w:rPr>
        <w:t>. Kỹ thuật này triệt tiêu hoàn toàn lỗi "</w:t>
      </w:r>
      <w:proofErr w:type="spellStart"/>
      <w:r w:rsidRPr="003A1E67">
        <w:rPr>
          <w:color w:val="000000" w:themeColor="text1"/>
          <w:lang w:val="vi-VN"/>
        </w:rPr>
        <w:t>Spam</w:t>
      </w:r>
      <w:proofErr w:type="spellEnd"/>
      <w:r w:rsidRPr="003A1E67">
        <w:rPr>
          <w:color w:val="000000" w:themeColor="text1"/>
          <w:lang w:val="vi-VN"/>
        </w:rPr>
        <w:t xml:space="preserve"> </w:t>
      </w:r>
      <w:proofErr w:type="spellStart"/>
      <w:r w:rsidRPr="003A1E67">
        <w:rPr>
          <w:color w:val="000000" w:themeColor="text1"/>
          <w:lang w:val="vi-VN"/>
        </w:rPr>
        <w:t>click</w:t>
      </w:r>
      <w:proofErr w:type="spellEnd"/>
      <w:r w:rsidRPr="003A1E67">
        <w:rPr>
          <w:color w:val="000000" w:themeColor="text1"/>
          <w:lang w:val="vi-VN"/>
        </w:rPr>
        <w:t>" dẫn đến quá tải bộ đệm vi điều khiển.</w:t>
      </w:r>
    </w:p>
    <w:p w14:paraId="641C67F7" w14:textId="77777777" w:rsidR="000B0C23" w:rsidRPr="003A1E67" w:rsidRDefault="00000000">
      <w:pPr>
        <w:pStyle w:val="u3"/>
        <w:rPr>
          <w:color w:val="000000" w:themeColor="text1"/>
          <w:lang w:val="vi-VN"/>
        </w:rPr>
      </w:pPr>
      <w:r w:rsidRPr="003A1E67">
        <w:rPr>
          <w:rFonts w:ascii="Times New Roman" w:hAnsi="Times New Roman"/>
          <w:color w:val="000000" w:themeColor="text1"/>
          <w:sz w:val="30"/>
          <w:lang w:val="vi-VN"/>
        </w:rPr>
        <w:t>4.2. Phân quyền và Bảo mật Ứng dụng (</w:t>
      </w:r>
      <w:proofErr w:type="spellStart"/>
      <w:r w:rsidRPr="003A1E67">
        <w:rPr>
          <w:rFonts w:ascii="Times New Roman" w:hAnsi="Times New Roman"/>
          <w:color w:val="000000" w:themeColor="text1"/>
          <w:sz w:val="30"/>
          <w:lang w:val="vi-VN"/>
        </w:rPr>
        <w:t>App</w:t>
      </w:r>
      <w:proofErr w:type="spellEnd"/>
      <w:r w:rsidRPr="003A1E67">
        <w:rPr>
          <w:rFonts w:ascii="Times New Roman" w:hAnsi="Times New Roman"/>
          <w:color w:val="000000" w:themeColor="text1"/>
          <w:sz w:val="30"/>
          <w:lang w:val="vi-VN"/>
        </w:rPr>
        <w:t xml:space="preserve"> </w:t>
      </w:r>
      <w:proofErr w:type="spellStart"/>
      <w:r w:rsidRPr="003A1E67">
        <w:rPr>
          <w:rFonts w:ascii="Times New Roman" w:hAnsi="Times New Roman"/>
          <w:color w:val="000000" w:themeColor="text1"/>
          <w:sz w:val="30"/>
          <w:lang w:val="vi-VN"/>
        </w:rPr>
        <w:t>Security</w:t>
      </w:r>
      <w:proofErr w:type="spellEnd"/>
      <w:r w:rsidRPr="003A1E67">
        <w:rPr>
          <w:rFonts w:ascii="Times New Roman" w:hAnsi="Times New Roman"/>
          <w:color w:val="000000" w:themeColor="text1"/>
          <w:sz w:val="30"/>
          <w:lang w:val="vi-VN"/>
        </w:rPr>
        <w:t>)</w:t>
      </w:r>
    </w:p>
    <w:p w14:paraId="30CD639F" w14:textId="77777777" w:rsidR="000B0C23" w:rsidRPr="003A1E67" w:rsidRDefault="00000000">
      <w:pPr>
        <w:spacing w:after="240" w:line="360" w:lineRule="auto"/>
        <w:jc w:val="both"/>
        <w:rPr>
          <w:color w:val="000000" w:themeColor="text1"/>
          <w:lang w:val="vi-VN"/>
        </w:rPr>
      </w:pPr>
      <w:r w:rsidRPr="003A1E67">
        <w:rPr>
          <w:color w:val="000000" w:themeColor="text1"/>
          <w:lang w:val="vi-VN"/>
        </w:rPr>
        <w:t xml:space="preserve">Cơ chế </w:t>
      </w:r>
      <w:proofErr w:type="spellStart"/>
      <w:r w:rsidRPr="003A1E67">
        <w:rPr>
          <w:color w:val="000000" w:themeColor="text1"/>
          <w:lang w:val="vi-VN"/>
        </w:rPr>
        <w:t>Trust</w:t>
      </w:r>
      <w:proofErr w:type="spellEnd"/>
      <w:r w:rsidRPr="003A1E67">
        <w:rPr>
          <w:color w:val="000000" w:themeColor="text1"/>
          <w:lang w:val="vi-VN"/>
        </w:rPr>
        <w:t xml:space="preserve"> </w:t>
      </w:r>
      <w:proofErr w:type="spellStart"/>
      <w:r w:rsidRPr="003A1E67">
        <w:rPr>
          <w:color w:val="000000" w:themeColor="text1"/>
          <w:lang w:val="vi-VN"/>
        </w:rPr>
        <w:t>Request</w:t>
      </w:r>
      <w:proofErr w:type="spellEnd"/>
      <w:r w:rsidRPr="003A1E67">
        <w:rPr>
          <w:color w:val="000000" w:themeColor="text1"/>
          <w:lang w:val="vi-VN"/>
        </w:rPr>
        <w:t xml:space="preserve"> (Xin quyền tin cậy): Mã nguồn triển khai định danh thiết bị độc lập. Máy lạ đăng nhập tài khoản sẽ bị đẩy cờ `</w:t>
      </w:r>
      <w:proofErr w:type="spellStart"/>
      <w:r w:rsidRPr="003A1E67">
        <w:rPr>
          <w:color w:val="000000" w:themeColor="text1"/>
          <w:lang w:val="vi-VN"/>
        </w:rPr>
        <w:t>isTrusted</w:t>
      </w:r>
      <w:proofErr w:type="spellEnd"/>
      <w:r w:rsidRPr="003A1E67">
        <w:rPr>
          <w:color w:val="000000" w:themeColor="text1"/>
          <w:lang w:val="vi-VN"/>
        </w:rPr>
        <w:t xml:space="preserve"> = </w:t>
      </w:r>
      <w:proofErr w:type="spellStart"/>
      <w:r w:rsidRPr="003A1E67">
        <w:rPr>
          <w:color w:val="000000" w:themeColor="text1"/>
          <w:lang w:val="vi-VN"/>
        </w:rPr>
        <w:t>false</w:t>
      </w:r>
      <w:proofErr w:type="spellEnd"/>
      <w:r w:rsidRPr="003A1E67">
        <w:rPr>
          <w:color w:val="000000" w:themeColor="text1"/>
          <w:lang w:val="vi-VN"/>
        </w:rPr>
        <w:t xml:space="preserve">`. Mọi thao tác nhạy cảm (Đổi mật khẩu, Hủy liên kết </w:t>
      </w:r>
      <w:proofErr w:type="spellStart"/>
      <w:r w:rsidRPr="003A1E67">
        <w:rPr>
          <w:color w:val="000000" w:themeColor="text1"/>
          <w:lang w:val="vi-VN"/>
        </w:rPr>
        <w:t>Google</w:t>
      </w:r>
      <w:proofErr w:type="spellEnd"/>
      <w:r w:rsidRPr="003A1E67">
        <w:rPr>
          <w:color w:val="000000" w:themeColor="text1"/>
          <w:lang w:val="vi-VN"/>
        </w:rPr>
        <w:t xml:space="preserve">, Xóa nhà) sẽ bị chặn lại ở cấp độ mã nguồn. </w:t>
      </w:r>
      <w:proofErr w:type="spellStart"/>
      <w:r w:rsidRPr="003A1E67">
        <w:rPr>
          <w:color w:val="000000" w:themeColor="text1"/>
          <w:lang w:val="vi-VN"/>
        </w:rPr>
        <w:t>App</w:t>
      </w:r>
      <w:proofErr w:type="spellEnd"/>
      <w:r w:rsidRPr="003A1E67">
        <w:rPr>
          <w:color w:val="000000" w:themeColor="text1"/>
          <w:lang w:val="vi-VN"/>
        </w:rPr>
        <w:t xml:space="preserve"> sẽ đẩy một </w:t>
      </w:r>
      <w:proofErr w:type="spellStart"/>
      <w:r w:rsidRPr="003A1E67">
        <w:rPr>
          <w:color w:val="000000" w:themeColor="text1"/>
          <w:lang w:val="vi-VN"/>
        </w:rPr>
        <w:t>Notification</w:t>
      </w:r>
      <w:proofErr w:type="spellEnd"/>
      <w:r w:rsidRPr="003A1E67">
        <w:rPr>
          <w:color w:val="000000" w:themeColor="text1"/>
          <w:lang w:val="vi-VN"/>
        </w:rPr>
        <w:t xml:space="preserve"> chứa thông tin IP, </w:t>
      </w:r>
      <w:proofErr w:type="spellStart"/>
      <w:r w:rsidRPr="003A1E67">
        <w:rPr>
          <w:color w:val="000000" w:themeColor="text1"/>
          <w:lang w:val="vi-VN"/>
        </w:rPr>
        <w:t>Location</w:t>
      </w:r>
      <w:proofErr w:type="spellEnd"/>
      <w:r w:rsidRPr="003A1E67">
        <w:rPr>
          <w:color w:val="000000" w:themeColor="text1"/>
          <w:lang w:val="vi-VN"/>
        </w:rPr>
        <w:t xml:space="preserve"> về máy cũ (đã </w:t>
      </w:r>
      <w:proofErr w:type="spellStart"/>
      <w:r w:rsidRPr="003A1E67">
        <w:rPr>
          <w:color w:val="000000" w:themeColor="text1"/>
          <w:lang w:val="vi-VN"/>
        </w:rPr>
        <w:t>Trusted</w:t>
      </w:r>
      <w:proofErr w:type="spellEnd"/>
      <w:r w:rsidRPr="003A1E67">
        <w:rPr>
          <w:color w:val="000000" w:themeColor="text1"/>
          <w:lang w:val="vi-VN"/>
        </w:rPr>
        <w:t xml:space="preserve">) để xác thực (Tương tự </w:t>
      </w:r>
      <w:proofErr w:type="spellStart"/>
      <w:r w:rsidRPr="003A1E67">
        <w:rPr>
          <w:color w:val="000000" w:themeColor="text1"/>
          <w:lang w:val="vi-VN"/>
        </w:rPr>
        <w:t>Google</w:t>
      </w:r>
      <w:proofErr w:type="spellEnd"/>
      <w:r w:rsidRPr="003A1E67">
        <w:rPr>
          <w:color w:val="000000" w:themeColor="text1"/>
          <w:lang w:val="vi-VN"/>
        </w:rPr>
        <w:t xml:space="preserve"> </w:t>
      </w:r>
      <w:proofErr w:type="spellStart"/>
      <w:r w:rsidRPr="003A1E67">
        <w:rPr>
          <w:color w:val="000000" w:themeColor="text1"/>
          <w:lang w:val="vi-VN"/>
        </w:rPr>
        <w:t>Prompts</w:t>
      </w:r>
      <w:proofErr w:type="spellEnd"/>
      <w:r w:rsidRPr="003A1E67">
        <w:rPr>
          <w:color w:val="000000" w:themeColor="text1"/>
          <w:lang w:val="vi-VN"/>
        </w:rPr>
        <w:t>).</w:t>
      </w:r>
    </w:p>
    <w:p w14:paraId="52738C06" w14:textId="77777777" w:rsidR="000B0C23" w:rsidRPr="003A1E67" w:rsidRDefault="00000000">
      <w:pPr>
        <w:spacing w:after="240" w:line="360" w:lineRule="auto"/>
        <w:jc w:val="both"/>
        <w:rPr>
          <w:color w:val="000000" w:themeColor="text1"/>
          <w:lang w:val="vi-VN"/>
        </w:rPr>
      </w:pPr>
      <w:proofErr w:type="spellStart"/>
      <w:r w:rsidRPr="003A1E67">
        <w:rPr>
          <w:color w:val="000000" w:themeColor="text1"/>
          <w:lang w:val="vi-VN"/>
        </w:rPr>
        <w:t>Anti-Reverse</w:t>
      </w:r>
      <w:proofErr w:type="spellEnd"/>
      <w:r w:rsidRPr="003A1E67">
        <w:rPr>
          <w:color w:val="000000" w:themeColor="text1"/>
          <w:lang w:val="vi-VN"/>
        </w:rPr>
        <w:t xml:space="preserve"> </w:t>
      </w:r>
      <w:proofErr w:type="spellStart"/>
      <w:r w:rsidRPr="003A1E67">
        <w:rPr>
          <w:color w:val="000000" w:themeColor="text1"/>
          <w:lang w:val="vi-VN"/>
        </w:rPr>
        <w:t>Engineering</w:t>
      </w:r>
      <w:proofErr w:type="spellEnd"/>
      <w:r w:rsidRPr="003A1E67">
        <w:rPr>
          <w:color w:val="000000" w:themeColor="text1"/>
          <w:lang w:val="vi-VN"/>
        </w:rPr>
        <w:t>: Tích hợp thư viện `</w:t>
      </w:r>
      <w:proofErr w:type="spellStart"/>
      <w:r w:rsidRPr="003A1E67">
        <w:rPr>
          <w:color w:val="000000" w:themeColor="text1"/>
          <w:lang w:val="vi-VN"/>
        </w:rPr>
        <w:t>jailbreak_root_detection</w:t>
      </w:r>
      <w:proofErr w:type="spellEnd"/>
      <w:r w:rsidRPr="003A1E67">
        <w:rPr>
          <w:color w:val="000000" w:themeColor="text1"/>
          <w:lang w:val="vi-VN"/>
        </w:rPr>
        <w:t xml:space="preserve">` để kiểm tra cờ </w:t>
      </w:r>
      <w:proofErr w:type="spellStart"/>
      <w:r w:rsidRPr="003A1E67">
        <w:rPr>
          <w:color w:val="000000" w:themeColor="text1"/>
          <w:lang w:val="vi-VN"/>
        </w:rPr>
        <w:t>System</w:t>
      </w:r>
      <w:proofErr w:type="spellEnd"/>
      <w:r w:rsidRPr="003A1E67">
        <w:rPr>
          <w:color w:val="000000" w:themeColor="text1"/>
          <w:lang w:val="vi-VN"/>
        </w:rPr>
        <w:t xml:space="preserve"> của </w:t>
      </w:r>
      <w:proofErr w:type="spellStart"/>
      <w:r w:rsidRPr="003A1E67">
        <w:rPr>
          <w:color w:val="000000" w:themeColor="text1"/>
          <w:lang w:val="vi-VN"/>
        </w:rPr>
        <w:t>Android</w:t>
      </w:r>
      <w:proofErr w:type="spellEnd"/>
      <w:r w:rsidRPr="003A1E67">
        <w:rPr>
          <w:color w:val="000000" w:themeColor="text1"/>
          <w:lang w:val="vi-VN"/>
        </w:rPr>
        <w:t>/</w:t>
      </w:r>
      <w:proofErr w:type="spellStart"/>
      <w:r w:rsidRPr="003A1E67">
        <w:rPr>
          <w:color w:val="000000" w:themeColor="text1"/>
          <w:lang w:val="vi-VN"/>
        </w:rPr>
        <w:t>iOS</w:t>
      </w:r>
      <w:proofErr w:type="spellEnd"/>
      <w:r w:rsidRPr="003A1E67">
        <w:rPr>
          <w:color w:val="000000" w:themeColor="text1"/>
          <w:lang w:val="vi-VN"/>
        </w:rPr>
        <w:t xml:space="preserve">. Bất kỳ sự can thiệp cấp quyền </w:t>
      </w:r>
      <w:proofErr w:type="spellStart"/>
      <w:r w:rsidRPr="003A1E67">
        <w:rPr>
          <w:color w:val="000000" w:themeColor="text1"/>
          <w:lang w:val="vi-VN"/>
        </w:rPr>
        <w:t>Root</w:t>
      </w:r>
      <w:proofErr w:type="spellEnd"/>
      <w:r w:rsidRPr="003A1E67">
        <w:rPr>
          <w:color w:val="000000" w:themeColor="text1"/>
          <w:lang w:val="vi-VN"/>
        </w:rPr>
        <w:t>/</w:t>
      </w:r>
      <w:proofErr w:type="spellStart"/>
      <w:r w:rsidRPr="003A1E67">
        <w:rPr>
          <w:color w:val="000000" w:themeColor="text1"/>
          <w:lang w:val="vi-VN"/>
        </w:rPr>
        <w:t>Magisk</w:t>
      </w:r>
      <w:proofErr w:type="spellEnd"/>
      <w:r w:rsidRPr="003A1E67">
        <w:rPr>
          <w:color w:val="000000" w:themeColor="text1"/>
          <w:lang w:val="vi-VN"/>
        </w:rPr>
        <w:t xml:space="preserve"> nào đều có thể bị phát hiện để đình chỉ phiên đăng nhập.</w:t>
      </w:r>
    </w:p>
    <w:p w14:paraId="35CFA409" w14:textId="77777777" w:rsidR="000B0C23" w:rsidRPr="003A1E67" w:rsidRDefault="00000000">
      <w:pPr>
        <w:pStyle w:val="u3"/>
        <w:rPr>
          <w:color w:val="000000" w:themeColor="text1"/>
          <w:lang w:val="vi-VN"/>
        </w:rPr>
      </w:pPr>
      <w:r w:rsidRPr="003A1E67">
        <w:rPr>
          <w:rFonts w:ascii="Times New Roman" w:hAnsi="Times New Roman"/>
          <w:color w:val="000000" w:themeColor="text1"/>
          <w:sz w:val="30"/>
          <w:lang w:val="vi-VN"/>
        </w:rPr>
        <w:t xml:space="preserve">4.3. Kiến trúc </w:t>
      </w:r>
      <w:proofErr w:type="spellStart"/>
      <w:r w:rsidRPr="003A1E67">
        <w:rPr>
          <w:rFonts w:ascii="Times New Roman" w:hAnsi="Times New Roman"/>
          <w:color w:val="000000" w:themeColor="text1"/>
          <w:sz w:val="30"/>
          <w:lang w:val="vi-VN"/>
        </w:rPr>
        <w:t>Mapping</w:t>
      </w:r>
      <w:proofErr w:type="spellEnd"/>
      <w:r w:rsidRPr="003A1E67">
        <w:rPr>
          <w:rFonts w:ascii="Times New Roman" w:hAnsi="Times New Roman"/>
          <w:color w:val="000000" w:themeColor="text1"/>
          <w:sz w:val="30"/>
          <w:lang w:val="vi-VN"/>
        </w:rPr>
        <w:t xml:space="preserve"> Kỹ thuật (</w:t>
      </w:r>
      <w:proofErr w:type="spellStart"/>
      <w:r w:rsidRPr="003A1E67">
        <w:rPr>
          <w:rFonts w:ascii="Times New Roman" w:hAnsi="Times New Roman"/>
          <w:color w:val="000000" w:themeColor="text1"/>
          <w:sz w:val="30"/>
          <w:lang w:val="vi-VN"/>
        </w:rPr>
        <w:t>Technical</w:t>
      </w:r>
      <w:proofErr w:type="spellEnd"/>
      <w:r w:rsidRPr="003A1E67">
        <w:rPr>
          <w:rFonts w:ascii="Times New Roman" w:hAnsi="Times New Roman"/>
          <w:color w:val="000000" w:themeColor="text1"/>
          <w:sz w:val="30"/>
          <w:lang w:val="vi-VN"/>
        </w:rPr>
        <w:t xml:space="preserve"> </w:t>
      </w:r>
      <w:proofErr w:type="spellStart"/>
      <w:r w:rsidRPr="003A1E67">
        <w:rPr>
          <w:rFonts w:ascii="Times New Roman" w:hAnsi="Times New Roman"/>
          <w:color w:val="000000" w:themeColor="text1"/>
          <w:sz w:val="30"/>
          <w:lang w:val="vi-VN"/>
        </w:rPr>
        <w:t>Area</w:t>
      </w:r>
      <w:proofErr w:type="spellEnd"/>
      <w:r w:rsidRPr="003A1E67">
        <w:rPr>
          <w:rFonts w:ascii="Times New Roman" w:hAnsi="Times New Roman"/>
          <w:color w:val="000000" w:themeColor="text1"/>
          <w:sz w:val="30"/>
          <w:lang w:val="vi-VN"/>
        </w:rPr>
        <w:t>)</w:t>
      </w:r>
    </w:p>
    <w:p w14:paraId="79D4CFA6" w14:textId="77777777" w:rsidR="000B0C23" w:rsidRPr="003A1E67" w:rsidRDefault="00000000">
      <w:pPr>
        <w:spacing w:after="240" w:line="360" w:lineRule="auto"/>
        <w:jc w:val="both"/>
        <w:rPr>
          <w:color w:val="000000" w:themeColor="text1"/>
          <w:lang w:val="vi-VN"/>
        </w:rPr>
      </w:pPr>
      <w:r w:rsidRPr="003A1E67">
        <w:rPr>
          <w:color w:val="000000" w:themeColor="text1"/>
          <w:lang w:val="vi-VN"/>
        </w:rPr>
        <w:t>Điểm sáng tạo mạnh mẽ của luồng kỹ thuật nằm ở màn hình `</w:t>
      </w:r>
      <w:proofErr w:type="spellStart"/>
      <w:r w:rsidRPr="003A1E67">
        <w:rPr>
          <w:color w:val="000000" w:themeColor="text1"/>
          <w:lang w:val="vi-VN"/>
        </w:rPr>
        <w:t>DeviceMappingScreen</w:t>
      </w:r>
      <w:proofErr w:type="spellEnd"/>
      <w:r w:rsidRPr="003A1E67">
        <w:rPr>
          <w:color w:val="000000" w:themeColor="text1"/>
          <w:lang w:val="vi-VN"/>
        </w:rPr>
        <w:t xml:space="preserve">`. Kỹ thuật viên (hoặc học sinh lắp ráp) tạo ra các </w:t>
      </w:r>
      <w:proofErr w:type="spellStart"/>
      <w:r w:rsidRPr="003A1E67">
        <w:rPr>
          <w:color w:val="000000" w:themeColor="text1"/>
          <w:lang w:val="vi-VN"/>
        </w:rPr>
        <w:t>Object</w:t>
      </w:r>
      <w:proofErr w:type="spellEnd"/>
      <w:r w:rsidRPr="003A1E67">
        <w:rPr>
          <w:color w:val="000000" w:themeColor="text1"/>
          <w:lang w:val="vi-VN"/>
        </w:rPr>
        <w:t xml:space="preserve"> </w:t>
      </w:r>
      <w:r w:rsidRPr="003A1E67">
        <w:rPr>
          <w:color w:val="000000" w:themeColor="text1"/>
          <w:lang w:val="vi-VN"/>
        </w:rPr>
        <w:lastRenderedPageBreak/>
        <w:t>Thiết bị (VD: Đèn Ngủ, Quạt trần), gán nó với các ID bất kỳ (relay_1, relay_2), quy định chân xuất tín hiệu (GPIO Pin 0-7 của PCF8574).</w:t>
      </w:r>
    </w:p>
    <w:p w14:paraId="742F0019" w14:textId="77777777" w:rsidR="000B0C23" w:rsidRPr="003A1E67" w:rsidRDefault="00000000">
      <w:pPr>
        <w:spacing w:after="240" w:line="360" w:lineRule="auto"/>
        <w:jc w:val="both"/>
        <w:rPr>
          <w:color w:val="000000" w:themeColor="text1"/>
          <w:lang w:val="vi-VN"/>
        </w:rPr>
      </w:pPr>
      <w:r w:rsidRPr="003A1E67">
        <w:rPr>
          <w:color w:val="000000" w:themeColor="text1"/>
          <w:lang w:val="vi-VN"/>
        </w:rPr>
        <w:t xml:space="preserve">Cấu trúc cây JSON này được </w:t>
      </w:r>
      <w:proofErr w:type="spellStart"/>
      <w:r w:rsidRPr="003A1E67">
        <w:rPr>
          <w:color w:val="000000" w:themeColor="text1"/>
          <w:lang w:val="vi-VN"/>
        </w:rPr>
        <w:t>App</w:t>
      </w:r>
      <w:proofErr w:type="spellEnd"/>
      <w:r w:rsidRPr="003A1E67">
        <w:rPr>
          <w:color w:val="000000" w:themeColor="text1"/>
          <w:lang w:val="vi-VN"/>
        </w:rPr>
        <w:t xml:space="preserve"> </w:t>
      </w:r>
      <w:proofErr w:type="spellStart"/>
      <w:r w:rsidRPr="003A1E67">
        <w:rPr>
          <w:color w:val="000000" w:themeColor="text1"/>
          <w:lang w:val="vi-VN"/>
        </w:rPr>
        <w:t>serialize</w:t>
      </w:r>
      <w:proofErr w:type="spellEnd"/>
      <w:r w:rsidRPr="003A1E67">
        <w:rPr>
          <w:color w:val="000000" w:themeColor="text1"/>
          <w:lang w:val="vi-VN"/>
        </w:rPr>
        <w:t xml:space="preserve"> và ném thẳng xuống ESP32. ESP32 </w:t>
      </w:r>
      <w:proofErr w:type="spellStart"/>
      <w:r w:rsidRPr="003A1E67">
        <w:rPr>
          <w:color w:val="000000" w:themeColor="text1"/>
          <w:lang w:val="vi-VN"/>
        </w:rPr>
        <w:t>deserialize</w:t>
      </w:r>
      <w:proofErr w:type="spellEnd"/>
      <w:r w:rsidRPr="003A1E67">
        <w:rPr>
          <w:color w:val="000000" w:themeColor="text1"/>
          <w:lang w:val="vi-VN"/>
        </w:rPr>
        <w:t xml:space="preserve"> bằng JSON </w:t>
      </w:r>
      <w:proofErr w:type="spellStart"/>
      <w:r w:rsidRPr="003A1E67">
        <w:rPr>
          <w:color w:val="000000" w:themeColor="text1"/>
          <w:lang w:val="vi-VN"/>
        </w:rPr>
        <w:t>Document</w:t>
      </w:r>
      <w:proofErr w:type="spellEnd"/>
      <w:r w:rsidRPr="003A1E67">
        <w:rPr>
          <w:color w:val="000000" w:themeColor="text1"/>
          <w:lang w:val="vi-VN"/>
        </w:rPr>
        <w:t xml:space="preserve">, tự động </w:t>
      </w:r>
      <w:proofErr w:type="spellStart"/>
      <w:r w:rsidRPr="003A1E67">
        <w:rPr>
          <w:color w:val="000000" w:themeColor="text1"/>
          <w:lang w:val="vi-VN"/>
        </w:rPr>
        <w:t>build</w:t>
      </w:r>
      <w:proofErr w:type="spellEnd"/>
      <w:r w:rsidRPr="003A1E67">
        <w:rPr>
          <w:color w:val="000000" w:themeColor="text1"/>
          <w:lang w:val="vi-VN"/>
        </w:rPr>
        <w:t xml:space="preserve"> lại giao diện phần cứng và cấu hình lại hàm `</w:t>
      </w:r>
      <w:proofErr w:type="spellStart"/>
      <w:r w:rsidRPr="003A1E67">
        <w:rPr>
          <w:color w:val="000000" w:themeColor="text1"/>
          <w:lang w:val="vi-VN"/>
        </w:rPr>
        <w:t>pinMode</w:t>
      </w:r>
      <w:proofErr w:type="spellEnd"/>
      <w:r w:rsidRPr="003A1E67">
        <w:rPr>
          <w:color w:val="000000" w:themeColor="text1"/>
          <w:lang w:val="vi-VN"/>
        </w:rPr>
        <w:t>()`. Kiến trúc này biến ESP32 thành một "Vi mạch động" (</w:t>
      </w:r>
      <w:proofErr w:type="spellStart"/>
      <w:r w:rsidRPr="003A1E67">
        <w:rPr>
          <w:color w:val="000000" w:themeColor="text1"/>
          <w:lang w:val="vi-VN"/>
        </w:rPr>
        <w:t>Dynamic</w:t>
      </w:r>
      <w:proofErr w:type="spellEnd"/>
      <w:r w:rsidRPr="003A1E67">
        <w:rPr>
          <w:color w:val="000000" w:themeColor="text1"/>
          <w:lang w:val="vi-VN"/>
        </w:rPr>
        <w:t xml:space="preserve"> </w:t>
      </w:r>
      <w:proofErr w:type="spellStart"/>
      <w:r w:rsidRPr="003A1E67">
        <w:rPr>
          <w:color w:val="000000" w:themeColor="text1"/>
          <w:lang w:val="vi-VN"/>
        </w:rPr>
        <w:t>Chip</w:t>
      </w:r>
      <w:proofErr w:type="spellEnd"/>
      <w:r w:rsidRPr="003A1E67">
        <w:rPr>
          <w:color w:val="000000" w:themeColor="text1"/>
          <w:lang w:val="vi-VN"/>
        </w:rPr>
        <w:t xml:space="preserve">), thay đổi chức năng chân cắm bằng phần mềm mà không cần dùng dây cáp nạp lại </w:t>
      </w:r>
      <w:proofErr w:type="spellStart"/>
      <w:r w:rsidRPr="003A1E67">
        <w:rPr>
          <w:color w:val="000000" w:themeColor="text1"/>
          <w:lang w:val="vi-VN"/>
        </w:rPr>
        <w:t>code</w:t>
      </w:r>
      <w:proofErr w:type="spellEnd"/>
      <w:r w:rsidRPr="003A1E67">
        <w:rPr>
          <w:color w:val="000000" w:themeColor="text1"/>
          <w:lang w:val="vi-VN"/>
        </w:rPr>
        <w:t xml:space="preserve"> C/C++.</w:t>
      </w:r>
    </w:p>
    <w:p w14:paraId="4A23B565" w14:textId="77777777" w:rsidR="000B0C23" w:rsidRPr="003A1E67" w:rsidRDefault="00000000">
      <w:pPr>
        <w:rPr>
          <w:color w:val="000000" w:themeColor="text1"/>
          <w:lang w:val="vi-VN"/>
        </w:rPr>
      </w:pPr>
      <w:r w:rsidRPr="003A1E67">
        <w:rPr>
          <w:color w:val="000000" w:themeColor="text1"/>
          <w:lang w:val="vi-VN"/>
        </w:rPr>
        <w:br w:type="page"/>
      </w:r>
    </w:p>
    <w:p w14:paraId="56F2B656" w14:textId="77777777" w:rsidR="000B0C23" w:rsidRPr="003A1E67" w:rsidRDefault="00000000">
      <w:pPr>
        <w:pStyle w:val="u2"/>
        <w:rPr>
          <w:color w:val="000000" w:themeColor="text1"/>
          <w:lang w:val="vi-VN"/>
        </w:rPr>
      </w:pPr>
      <w:r w:rsidRPr="003A1E67">
        <w:rPr>
          <w:rFonts w:ascii="Times New Roman" w:hAnsi="Times New Roman"/>
          <w:color w:val="000000" w:themeColor="text1"/>
          <w:sz w:val="32"/>
          <w:lang w:val="vi-VN"/>
        </w:rPr>
        <w:lastRenderedPageBreak/>
        <w:t>CHƯƠNG 5: TỔNG KẾT, ĐÁNH GIÁ VÀ HƯỚNG PHÁT TRIỂN DỰ ÁN STEM</w:t>
      </w:r>
    </w:p>
    <w:p w14:paraId="3849E87F" w14:textId="77777777" w:rsidR="000B0C23" w:rsidRPr="003A1E67" w:rsidRDefault="00000000">
      <w:pPr>
        <w:spacing w:after="240" w:line="360" w:lineRule="auto"/>
        <w:jc w:val="both"/>
        <w:rPr>
          <w:color w:val="000000" w:themeColor="text1"/>
          <w:lang w:val="vi-VN"/>
        </w:rPr>
      </w:pPr>
      <w:r w:rsidRPr="003A1E67">
        <w:rPr>
          <w:color w:val="000000" w:themeColor="text1"/>
          <w:lang w:val="vi-VN"/>
        </w:rPr>
        <w:t xml:space="preserve">Thông qua hơn 25,000 dòng mã kết hợp từ 3 nền tảng ngôn ngữ khác nhau (C++ cho nhúng, </w:t>
      </w:r>
      <w:proofErr w:type="spellStart"/>
      <w:r w:rsidRPr="003A1E67">
        <w:rPr>
          <w:color w:val="000000" w:themeColor="text1"/>
          <w:lang w:val="vi-VN"/>
        </w:rPr>
        <w:t>JavaScript</w:t>
      </w:r>
      <w:proofErr w:type="spellEnd"/>
      <w:r w:rsidRPr="003A1E67">
        <w:rPr>
          <w:color w:val="000000" w:themeColor="text1"/>
          <w:lang w:val="vi-VN"/>
        </w:rPr>
        <w:t xml:space="preserve">/Node.js cho máy chủ, và </w:t>
      </w:r>
      <w:proofErr w:type="spellStart"/>
      <w:r w:rsidRPr="003A1E67">
        <w:rPr>
          <w:color w:val="000000" w:themeColor="text1"/>
          <w:lang w:val="vi-VN"/>
        </w:rPr>
        <w:t>Dart</w:t>
      </w:r>
      <w:proofErr w:type="spellEnd"/>
      <w:r w:rsidRPr="003A1E67">
        <w:rPr>
          <w:color w:val="000000" w:themeColor="text1"/>
          <w:lang w:val="vi-VN"/>
        </w:rPr>
        <w:t>/</w:t>
      </w:r>
      <w:proofErr w:type="spellStart"/>
      <w:r w:rsidRPr="003A1E67">
        <w:rPr>
          <w:color w:val="000000" w:themeColor="text1"/>
          <w:lang w:val="vi-VN"/>
        </w:rPr>
        <w:t>Flutter</w:t>
      </w:r>
      <w:proofErr w:type="spellEnd"/>
      <w:r w:rsidRPr="003A1E67">
        <w:rPr>
          <w:color w:val="000000" w:themeColor="text1"/>
          <w:lang w:val="vi-VN"/>
        </w:rPr>
        <w:t xml:space="preserve"> cho di động), tác giả Đinh Tử Thuật đã xây dựng thành công một hệ sinh thái </w:t>
      </w:r>
      <w:proofErr w:type="spellStart"/>
      <w:r w:rsidRPr="003A1E67">
        <w:rPr>
          <w:color w:val="000000" w:themeColor="text1"/>
          <w:lang w:val="vi-VN"/>
        </w:rPr>
        <w:t>IoT</w:t>
      </w:r>
      <w:proofErr w:type="spellEnd"/>
      <w:r w:rsidRPr="003A1E67">
        <w:rPr>
          <w:color w:val="000000" w:themeColor="text1"/>
          <w:lang w:val="vi-VN"/>
        </w:rPr>
        <w:t xml:space="preserve"> (</w:t>
      </w:r>
      <w:proofErr w:type="spellStart"/>
      <w:r w:rsidRPr="003A1E67">
        <w:rPr>
          <w:color w:val="000000" w:themeColor="text1"/>
          <w:lang w:val="vi-VN"/>
        </w:rPr>
        <w:t>Internet</w:t>
      </w:r>
      <w:proofErr w:type="spellEnd"/>
      <w:r w:rsidRPr="003A1E67">
        <w:rPr>
          <w:color w:val="000000" w:themeColor="text1"/>
          <w:lang w:val="vi-VN"/>
        </w:rPr>
        <w:t xml:space="preserve"> </w:t>
      </w:r>
      <w:proofErr w:type="spellStart"/>
      <w:r w:rsidRPr="003A1E67">
        <w:rPr>
          <w:color w:val="000000" w:themeColor="text1"/>
          <w:lang w:val="vi-VN"/>
        </w:rPr>
        <w:t>of</w:t>
      </w:r>
      <w:proofErr w:type="spellEnd"/>
      <w:r w:rsidRPr="003A1E67">
        <w:rPr>
          <w:color w:val="000000" w:themeColor="text1"/>
          <w:lang w:val="vi-VN"/>
        </w:rPr>
        <w:t xml:space="preserve"> </w:t>
      </w:r>
      <w:proofErr w:type="spellStart"/>
      <w:r w:rsidRPr="003A1E67">
        <w:rPr>
          <w:color w:val="000000" w:themeColor="text1"/>
          <w:lang w:val="vi-VN"/>
        </w:rPr>
        <w:t>Things</w:t>
      </w:r>
      <w:proofErr w:type="spellEnd"/>
      <w:r w:rsidRPr="003A1E67">
        <w:rPr>
          <w:color w:val="000000" w:themeColor="text1"/>
          <w:lang w:val="vi-VN"/>
        </w:rPr>
        <w:t>) hoàn chỉnh.</w:t>
      </w:r>
    </w:p>
    <w:p w14:paraId="06690F28" w14:textId="77777777" w:rsidR="000B0C23" w:rsidRPr="003A1E67" w:rsidRDefault="00000000">
      <w:pPr>
        <w:spacing w:after="240" w:line="360" w:lineRule="auto"/>
        <w:jc w:val="both"/>
        <w:rPr>
          <w:color w:val="000000" w:themeColor="text1"/>
          <w:lang w:val="vi-VN"/>
        </w:rPr>
      </w:pPr>
      <w:r w:rsidRPr="003A1E67">
        <w:rPr>
          <w:color w:val="000000" w:themeColor="text1"/>
          <w:lang w:val="vi-VN"/>
        </w:rPr>
        <w:t xml:space="preserve">Dự án STEM này không chỉ dừng lại ở mô hình học cụ mà đã giải quyết xuất sắc các bài toán hóc búa nhất của lĩnh vực </w:t>
      </w:r>
      <w:proofErr w:type="spellStart"/>
      <w:r w:rsidRPr="003A1E67">
        <w:rPr>
          <w:color w:val="000000" w:themeColor="text1"/>
          <w:lang w:val="vi-VN"/>
        </w:rPr>
        <w:t>Smart</w:t>
      </w:r>
      <w:proofErr w:type="spellEnd"/>
      <w:r w:rsidRPr="003A1E67">
        <w:rPr>
          <w:color w:val="000000" w:themeColor="text1"/>
          <w:lang w:val="vi-VN"/>
        </w:rPr>
        <w:t xml:space="preserve"> </w:t>
      </w:r>
      <w:proofErr w:type="spellStart"/>
      <w:r w:rsidRPr="003A1E67">
        <w:rPr>
          <w:color w:val="000000" w:themeColor="text1"/>
          <w:lang w:val="vi-VN"/>
        </w:rPr>
        <w:t>Home</w:t>
      </w:r>
      <w:proofErr w:type="spellEnd"/>
      <w:r w:rsidRPr="003A1E67">
        <w:rPr>
          <w:color w:val="000000" w:themeColor="text1"/>
          <w:lang w:val="vi-VN"/>
        </w:rPr>
        <w:t xml:space="preserve"> thực tế: Phân quyền đa người dùng, Chống trôi thời gian khi mất điện nguồn, Truyền tải gói tin với độ trễ </w:t>
      </w:r>
      <w:proofErr w:type="spellStart"/>
      <w:r w:rsidRPr="003A1E67">
        <w:rPr>
          <w:color w:val="000000" w:themeColor="text1"/>
          <w:lang w:val="vi-VN"/>
        </w:rPr>
        <w:t>Milli-seconds</w:t>
      </w:r>
      <w:proofErr w:type="spellEnd"/>
      <w:r w:rsidRPr="003A1E67">
        <w:rPr>
          <w:color w:val="000000" w:themeColor="text1"/>
          <w:lang w:val="vi-VN"/>
        </w:rPr>
        <w:t>, và Giao diện UI/UX thấu cảm với các rào cản thao tác của người lớn tuổi.</w:t>
      </w:r>
    </w:p>
    <w:p w14:paraId="07771BCB" w14:textId="77777777" w:rsidR="000B0C23" w:rsidRPr="003A1E67" w:rsidRDefault="00000000">
      <w:pPr>
        <w:spacing w:after="240" w:line="360" w:lineRule="auto"/>
        <w:jc w:val="both"/>
        <w:rPr>
          <w:color w:val="000000" w:themeColor="text1"/>
          <w:lang w:val="vi-VN"/>
        </w:rPr>
      </w:pPr>
      <w:r w:rsidRPr="003A1E67">
        <w:rPr>
          <w:color w:val="000000" w:themeColor="text1"/>
          <w:lang w:val="vi-VN"/>
        </w:rPr>
        <w:t xml:space="preserve">Về mặt giáo dục, dự án thể hiện rõ việc vận dụng linh hoạt kiến thức liên môn Khoa học Máy tính (Lập trình, Thuật toán tối ưu, Quản lý tiến trình) và Vật lý (Nguyên lý mạch điện, Giao tiếp I2C) để tạo ra một sản phẩm phục vụ trực tiếp cho cuộc sống. Kiến trúc </w:t>
      </w:r>
      <w:proofErr w:type="spellStart"/>
      <w:r w:rsidRPr="003A1E67">
        <w:rPr>
          <w:color w:val="000000" w:themeColor="text1"/>
          <w:lang w:val="vi-VN"/>
        </w:rPr>
        <w:t>Event-driven</w:t>
      </w:r>
      <w:proofErr w:type="spellEnd"/>
      <w:r w:rsidRPr="003A1E67">
        <w:rPr>
          <w:color w:val="000000" w:themeColor="text1"/>
          <w:lang w:val="vi-VN"/>
        </w:rPr>
        <w:t xml:space="preserve"> và </w:t>
      </w:r>
      <w:proofErr w:type="spellStart"/>
      <w:r w:rsidRPr="003A1E67">
        <w:rPr>
          <w:color w:val="000000" w:themeColor="text1"/>
          <w:lang w:val="vi-VN"/>
        </w:rPr>
        <w:t>Micro-worker</w:t>
      </w:r>
      <w:proofErr w:type="spellEnd"/>
      <w:r w:rsidRPr="003A1E67">
        <w:rPr>
          <w:color w:val="000000" w:themeColor="text1"/>
          <w:lang w:val="vi-VN"/>
        </w:rPr>
        <w:t xml:space="preserve"> hiện hành hoàn toàn cho phép </w:t>
      </w:r>
      <w:proofErr w:type="spellStart"/>
      <w:r w:rsidRPr="003A1E67">
        <w:rPr>
          <w:color w:val="000000" w:themeColor="text1"/>
          <w:lang w:val="vi-VN"/>
        </w:rPr>
        <w:t>ZenHome</w:t>
      </w:r>
      <w:proofErr w:type="spellEnd"/>
      <w:r w:rsidRPr="003A1E67">
        <w:rPr>
          <w:color w:val="000000" w:themeColor="text1"/>
          <w:lang w:val="vi-VN"/>
        </w:rPr>
        <w:t xml:space="preserve"> tiếp tục mở rộng (</w:t>
      </w:r>
      <w:proofErr w:type="spellStart"/>
      <w:r w:rsidRPr="003A1E67">
        <w:rPr>
          <w:color w:val="000000" w:themeColor="text1"/>
          <w:lang w:val="vi-VN"/>
        </w:rPr>
        <w:t>Scale-up</w:t>
      </w:r>
      <w:proofErr w:type="spellEnd"/>
      <w:r w:rsidRPr="003A1E67">
        <w:rPr>
          <w:color w:val="000000" w:themeColor="text1"/>
          <w:lang w:val="vi-VN"/>
        </w:rPr>
        <w:t xml:space="preserve">) trong tương lai để tích hợp AI hoặc </w:t>
      </w:r>
      <w:proofErr w:type="spellStart"/>
      <w:r w:rsidRPr="003A1E67">
        <w:rPr>
          <w:color w:val="000000" w:themeColor="text1"/>
          <w:lang w:val="vi-VN"/>
        </w:rPr>
        <w:t>Voice</w:t>
      </w:r>
      <w:proofErr w:type="spellEnd"/>
      <w:r w:rsidRPr="003A1E67">
        <w:rPr>
          <w:color w:val="000000" w:themeColor="text1"/>
          <w:lang w:val="vi-VN"/>
        </w:rPr>
        <w:t xml:space="preserve"> </w:t>
      </w:r>
      <w:proofErr w:type="spellStart"/>
      <w:r w:rsidRPr="003A1E67">
        <w:rPr>
          <w:color w:val="000000" w:themeColor="text1"/>
          <w:lang w:val="vi-VN"/>
        </w:rPr>
        <w:t>Control</w:t>
      </w:r>
      <w:proofErr w:type="spellEnd"/>
      <w:r w:rsidRPr="003A1E67">
        <w:rPr>
          <w:color w:val="000000" w:themeColor="text1"/>
          <w:lang w:val="vi-VN"/>
        </w:rPr>
        <w:t>.</w:t>
      </w:r>
    </w:p>
    <w:sectPr w:rsidR="000B0C23" w:rsidRPr="003A1E67"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1147088073">
    <w:abstractNumId w:val="8"/>
  </w:num>
  <w:num w:numId="2" w16cid:durableId="291248643">
    <w:abstractNumId w:val="6"/>
  </w:num>
  <w:num w:numId="3" w16cid:durableId="859701926">
    <w:abstractNumId w:val="5"/>
  </w:num>
  <w:num w:numId="4" w16cid:durableId="1514493377">
    <w:abstractNumId w:val="4"/>
  </w:num>
  <w:num w:numId="5" w16cid:durableId="1040856575">
    <w:abstractNumId w:val="7"/>
  </w:num>
  <w:num w:numId="6" w16cid:durableId="154999442">
    <w:abstractNumId w:val="3"/>
  </w:num>
  <w:num w:numId="7" w16cid:durableId="1609315274">
    <w:abstractNumId w:val="2"/>
  </w:num>
  <w:num w:numId="8" w16cid:durableId="923294515">
    <w:abstractNumId w:val="1"/>
  </w:num>
  <w:num w:numId="9" w16cid:durableId="21045242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1987"/>
    <w:rsid w:val="000A4C01"/>
    <w:rsid w:val="000B0C23"/>
    <w:rsid w:val="0015074B"/>
    <w:rsid w:val="0029639D"/>
    <w:rsid w:val="00326F90"/>
    <w:rsid w:val="003A1E67"/>
    <w:rsid w:val="0071535B"/>
    <w:rsid w:val="0078063F"/>
    <w:rsid w:val="007B0545"/>
    <w:rsid w:val="008C73C6"/>
    <w:rsid w:val="00921EFD"/>
    <w:rsid w:val="00A460AC"/>
    <w:rsid w:val="00AA1D8D"/>
    <w:rsid w:val="00AA7064"/>
    <w:rsid w:val="00B47730"/>
    <w:rsid w:val="00B6361C"/>
    <w:rsid w:val="00C0229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77B4C72-9695-4AB1-BADD-377DB9A48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rPr>
      <w:rFonts w:ascii="Times New Roman" w:hAnsi="Times New Roman"/>
      <w:sz w:val="28"/>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16</Pages>
  <Words>2553</Words>
  <Characters>14554</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Thuật ⭐ Đt</cp:lastModifiedBy>
  <cp:revision>11</cp:revision>
  <dcterms:created xsi:type="dcterms:W3CDTF">2013-12-23T23:15:00Z</dcterms:created>
  <dcterms:modified xsi:type="dcterms:W3CDTF">2026-09-29T09:09:00Z</dcterms:modified>
  <cp:category/>
</cp:coreProperties>
</file>